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8702F"/>
        </w:rPr>
        <w:t>Easy Quran Class — Complete Project Documentation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Project name:</w:t>
      </w:r>
      <w:r>
        <w:rPr>
          <w:rFonts w:ascii="Calibri" w:hAnsi="Calibri"/>
          <w:b w:val="0"/>
          <w:i w:val="0"/>
          <w:sz w:val="22"/>
        </w:rPr>
        <w:t xml:space="preserve"> Easy Quran Class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Live domain:</w:t>
      </w:r>
      <w:r>
        <w:rPr>
          <w:rFonts w:ascii="Calibri" w:hAnsi="Calibri"/>
          <w:b w:val="0"/>
          <w:i w:val="0"/>
          <w:sz w:val="22"/>
        </w:rPr>
        <w:t xml:space="preserve"> https://easyquranclass.com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Repository folder: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easyquranclass-next-website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Stack:</w:t>
      </w:r>
      <w:r>
        <w:rPr>
          <w:rFonts w:ascii="Calibri" w:hAnsi="Calibri"/>
          <w:b w:val="0"/>
          <w:i w:val="0"/>
          <w:sz w:val="22"/>
        </w:rPr>
        <w:t xml:space="preserve"> Next.js 16 (App Router) · React 19 · MUI 7 · Nodemailer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Type:</w:t>
      </w:r>
      <w:r>
        <w:rPr>
          <w:rFonts w:ascii="Calibri" w:hAnsi="Calibri"/>
          <w:b w:val="0"/>
          <w:i w:val="0"/>
          <w:sz w:val="22"/>
        </w:rPr>
        <w:t xml:space="preserve"> Public website for an online Quran academy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This document is the full operating and engineering guide for the website: how it is built, how every page works, how emails are sent, how SEO/AI files are generated, how to run it locally, how to push to GitHub, and how to deploy on Vercel with a custom domain.</w:t>
      </w:r>
    </w:p>
    <w:p>
      <w:pPr>
        <w:pStyle w:val="Heading1"/>
      </w:pPr>
      <w:r>
        <w:t>Table of contents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Project overview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What the website does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Features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Tech stack and requirements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Local setup and how to run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Environment variables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Architecture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Folder structure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How to operate the website (non-developer)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How to code in this website (developer)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Pages — routes, purpose, and full working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API routes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Email sending logic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Language system (English / Urdu)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Content and data files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SEO, GEO, robots, sitemap, llms.txt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Install as mobile app (PWA)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Forms, accessibility, and agent SEO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GitHub: create repo and push code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Vercel deploy and custom domain DNS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Google Search Console verification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Common tasks and recipes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Troubleshooting</w:t>
      </w:r>
    </w:p>
    <w:p>
      <w:pPr>
        <w:pStyle w:val="Heading1"/>
      </w:pPr>
      <w:r>
        <w:t>1. Project overview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Easy Quran Class is a marketing and learning website for an </w:t>
      </w:r>
      <w:r>
        <w:rPr>
          <w:rFonts w:ascii="Calibri" w:hAnsi="Calibri"/>
          <w:b/>
          <w:i w:val="0"/>
          <w:sz w:val="22"/>
        </w:rPr>
        <w:t>online Quran academy</w:t>
      </w:r>
      <w:r>
        <w:rPr>
          <w:rFonts w:ascii="Calibri" w:hAnsi="Calibri"/>
          <w:b w:val="0"/>
          <w:i w:val="0"/>
          <w:sz w:val="22"/>
        </w:rPr>
        <w:t>. Visitors can: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Learn about the academy (mission, vision, teachers, stats)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Browse </w:t>
      </w:r>
      <w:r>
        <w:rPr>
          <w:rFonts w:ascii="Calibri" w:hAnsi="Calibri"/>
          <w:b/>
          <w:i w:val="0"/>
          <w:sz w:val="22"/>
        </w:rPr>
        <w:t>all 114 Surahs</w:t>
      </w:r>
      <w:r>
        <w:rPr>
          <w:rFonts w:ascii="Calibri" w:hAnsi="Calibri"/>
          <w:b w:val="0"/>
          <w:i w:val="0"/>
          <w:sz w:val="22"/>
        </w:rPr>
        <w:t xml:space="preserve"> with YouTube recitation playlists and PDF notes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Watch lecture playlists: Arabic grammar, Tajweed, namaz/salah, and short Islamic videos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Open Arabic and namaz notes as PDFs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Calculate Zakat on the homepage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Switch the UI between </w:t>
      </w:r>
      <w:r>
        <w:rPr>
          <w:rFonts w:ascii="Calibri" w:hAnsi="Calibri"/>
          <w:b/>
          <w:i w:val="0"/>
          <w:sz w:val="22"/>
        </w:rPr>
        <w:t>English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Urdu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Send an enrollment / inquiry message through a contact form that emails the academy owner via Gmail SMTP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The site is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a student LMS (no login, no payments, no class booking backend). Enrollment happens by phone, email, or the contact form.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Brand details used in the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Brand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Easy Quran Class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Type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Online Quran academy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Location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Valencia Town, Block H, Lahore, Pakistan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Phone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0301 8477994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Public email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info@easyquranclass.com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YouTube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https://www.youtube.com/@easyquranclass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Site URL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https://easyquranclass.com</w:t>
            </w:r>
          </w:p>
        </w:tc>
      </w:tr>
    </w:tbl>
    <w:p/>
    <w:p>
      <w:pPr>
        <w:pStyle w:val="Heading1"/>
      </w:pPr>
      <w:r>
        <w:t>2. What the website does</w:t>
      </w:r>
    </w:p>
    <w:p>
      <w:pPr>
        <w:pStyle w:val="Heading2"/>
      </w:pPr>
      <w:r>
        <w:t>For visitors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Land on a branded homepage with a banner, intro lecture, lecture cards, “why choose us”, Zakat calculator, social links, FAQs, and a contact form.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Open About to read mission, vision, values, academy copy, and stats.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Open Surah to search/filter 114 Surahs, then open a Surah player with videos, share, YouTube, and PDF.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Open Lectures to pick a playlist, then play videos in an in-page player.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Open Notes to view PDFs in a dialog.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Open Contact to see NAP (name, address, phone), map, form, and enrollment FAQs.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Open FAQ for question-and-answer content used by Google and AI engines.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Toggle English / Urdu. The choice is stored in </w:t>
      </w:r>
      <w:r>
        <w:rPr>
          <w:rFonts w:ascii="Consolas" w:hAnsi="Consolas"/>
          <w:b w:val="0"/>
          <w:i w:val="0"/>
          <w:color w:val="333333"/>
          <w:sz w:val="22"/>
        </w:rPr>
        <w:t>localStorage</w:t>
      </w:r>
      <w:r>
        <w:rPr>
          <w:rFonts w:ascii="Calibri" w:hAnsi="Calibri"/>
          <w:b w:val="0"/>
          <w:i w:val="0"/>
          <w:sz w:val="22"/>
        </w:rPr>
        <w:t xml:space="preserve"> as </w:t>
      </w:r>
      <w:r>
        <w:rPr>
          <w:rFonts w:ascii="Consolas" w:hAnsi="Consolas"/>
          <w:b w:val="0"/>
          <w:i w:val="0"/>
          <w:color w:val="333333"/>
          <w:sz w:val="22"/>
        </w:rPr>
        <w:t>websiteLanguage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On </w:t>
      </w:r>
      <w:r>
        <w:rPr>
          <w:rFonts w:ascii="Calibri" w:hAnsi="Calibri"/>
          <w:b/>
          <w:i w:val="0"/>
          <w:sz w:val="22"/>
        </w:rPr>
        <w:t>mobile / tablet</w:t>
      </w:r>
      <w:r>
        <w:rPr>
          <w:rFonts w:ascii="Calibri" w:hAnsi="Calibri"/>
          <w:b w:val="0"/>
          <w:i w:val="0"/>
          <w:sz w:val="22"/>
        </w:rPr>
        <w:t>, install the site as an app (PWA) or open it from the burger menu when already installed.</w:t>
      </w:r>
    </w:p>
    <w:p>
      <w:pPr>
        <w:pStyle w:val="Heading2"/>
      </w:pPr>
      <w:r>
        <w:t>For the academy owner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Receive branded HTML emails when someone submits the contact form.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Reply from Gmail using </w:t>
      </w:r>
      <w:r>
        <w:rPr>
          <w:rFonts w:ascii="Calibri" w:hAnsi="Calibri"/>
          <w:b/>
          <w:i w:val="0"/>
          <w:sz w:val="22"/>
        </w:rPr>
        <w:t>Reply-To</w:t>
      </w:r>
      <w:r>
        <w:rPr>
          <w:rFonts w:ascii="Calibri" w:hAnsi="Calibri"/>
          <w:b w:val="0"/>
          <w:i w:val="0"/>
          <w:sz w:val="22"/>
        </w:rPr>
        <w:t xml:space="preserve"> (the visitor’s email).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Update almost all visible copy by editing JSON, without rewriting React components.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Rank in Google and be readable by ChatGPT, Claude, Perplexity, and other AI crawlers.</w:t>
      </w:r>
    </w:p>
    <w:p>
      <w:pPr>
        <w:pStyle w:val="Heading2"/>
      </w:pPr>
      <w:r>
        <w:t>What it does *not* do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No user accounts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No database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No payment gateway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No CMS admin panel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No server-rendered Urdu URLs (</w:t>
      </w:r>
      <w:r>
        <w:rPr>
          <w:rFonts w:ascii="Consolas" w:hAnsi="Consolas"/>
          <w:b w:val="0"/>
          <w:i w:val="0"/>
          <w:color w:val="333333"/>
          <w:sz w:val="22"/>
        </w:rPr>
        <w:t>/ur/...</w:t>
      </w:r>
      <w:r>
        <w:rPr>
          <w:rFonts w:ascii="Calibri" w:hAnsi="Calibri"/>
          <w:b w:val="0"/>
          <w:i w:val="0"/>
          <w:sz w:val="22"/>
        </w:rPr>
        <w:t>) — language is client-side only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Inheritance calculator exists in code but is commented out on the homepage</w:t>
      </w:r>
    </w:p>
    <w:p>
      <w:pPr>
        <w:pStyle w:val="Heading1"/>
      </w:pPr>
      <w:r>
        <w:t>3. Features</w:t>
      </w:r>
    </w:p>
    <w:p>
      <w:pPr>
        <w:pStyle w:val="Heading2"/>
      </w:pPr>
      <w:r>
        <w:t>Product features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English / Urdu bilingual UI from one JSON file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Responsive layout (mobile, tablet, desktop) with MUI breakpoints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Fixed glass-style navbar with lectures dropdown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Footer with crawlable quick links, phone, email, address, YouTube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YouTube playlist players for lectures and Surahs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Share / copy video link dialogs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PDF viewer dialog (Google Drive preview URLs)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Zakat calculator (2.5% of net assets above nisab)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Homepage and page-level FAQs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Contact form with client + server validation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Branded HTML email to the owner inbox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Skip-to-content link for accessibility</w:t>
      </w:r>
    </w:p>
    <w:p>
      <w:pPr>
        <w:pStyle w:val="ListBullet"/>
        <w:spacing w:after="120" w:line="240" w:lineRule="auto"/>
      </w:pPr>
      <w:r>
        <w:rPr>
          <w:rFonts w:ascii="Calibri" w:hAnsi="Calibri"/>
          <w:b/>
          <w:i w:val="0"/>
          <w:sz w:val="22"/>
        </w:rPr>
        <w:t>Install as App (PWA)</w:t>
      </w:r>
      <w:r>
        <w:rPr>
          <w:rFonts w:ascii="Calibri" w:hAnsi="Calibri"/>
          <w:b w:val="0"/>
          <w:i w:val="0"/>
          <w:sz w:val="22"/>
        </w:rPr>
        <w:t xml:space="preserve"> on phones and tablets: install popup, burger </w:t>
      </w:r>
      <w:r>
        <w:rPr>
          <w:rFonts w:ascii="Calibri" w:hAnsi="Calibri"/>
          <w:b/>
          <w:i w:val="0"/>
          <w:sz w:val="22"/>
        </w:rPr>
        <w:t>Install as App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alibri" w:hAnsi="Calibri"/>
          <w:b/>
          <w:i w:val="0"/>
          <w:sz w:val="22"/>
        </w:rPr>
        <w:t>Open in App</w:t>
      </w:r>
      <w:r>
        <w:rPr>
          <w:rFonts w:ascii="Calibri" w:hAnsi="Calibri"/>
          <w:b w:val="0"/>
          <w:i w:val="0"/>
          <w:sz w:val="22"/>
        </w:rPr>
        <w:t>, Web App Manifest, production service worker, brand logo icons</w:t>
      </w:r>
    </w:p>
    <w:p>
      <w:pPr>
        <w:pStyle w:val="Heading2"/>
      </w:pPr>
      <w:r>
        <w:t>Technical / SEO features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Next.js App Router metadata: unique title, description, canonical, Open Graph, Twitter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JSON-LD: EducationalOrganization + LocalBusiness, WebSite + SearchAction, FAQPage, Course, BreadcrumbList, AboutPage, VideoObject, LearningResource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Dynamic </w:t>
      </w:r>
      <w:r>
        <w:rPr>
          <w:rFonts w:ascii="Consolas" w:hAnsi="Consolas"/>
          <w:b w:val="0"/>
          <w:i w:val="0"/>
          <w:color w:val="333333"/>
          <w:sz w:val="22"/>
        </w:rPr>
        <w:t>robots.txt</w:t>
      </w:r>
      <w:r>
        <w:rPr>
          <w:rFonts w:ascii="Calibri" w:hAnsi="Calibri"/>
          <w:b w:val="0"/>
          <w:i w:val="0"/>
          <w:sz w:val="22"/>
        </w:rPr>
        <w:t xml:space="preserve"> allowing search and AI crawlers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Dynamic </w:t>
      </w:r>
      <w:r>
        <w:rPr>
          <w:rFonts w:ascii="Consolas" w:hAnsi="Consolas"/>
          <w:b w:val="0"/>
          <w:i w:val="0"/>
          <w:color w:val="333333"/>
          <w:sz w:val="22"/>
        </w:rPr>
        <w:t>sitemap.xml</w:t>
      </w:r>
      <w:r>
        <w:rPr>
          <w:rFonts w:ascii="Calibri" w:hAnsi="Calibri"/>
          <w:b w:val="0"/>
          <w:i w:val="0"/>
          <w:sz w:val="22"/>
        </w:rPr>
        <w:t xml:space="preserve"> (static pages + 4 lecture playlists + 114 Surahs)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llms.txt</w:t>
      </w:r>
      <w:r>
        <w:rPr>
          <w:rFonts w:ascii="Calibri" w:hAnsi="Calibri"/>
          <w:b w:val="0"/>
          <w:i w:val="0"/>
          <w:sz w:val="22"/>
        </w:rPr>
        <w:t xml:space="preserve"> content map for AI agents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Web app manifest (</w:t>
      </w:r>
      <w:r>
        <w:rPr>
          <w:rFonts w:ascii="Consolas" w:hAnsi="Consolas"/>
          <w:b w:val="0"/>
          <w:i w:val="0"/>
          <w:color w:val="333333"/>
          <w:sz w:val="22"/>
        </w:rPr>
        <w:t>/manifest.webmanifest</w:t>
      </w:r>
      <w:r>
        <w:rPr>
          <w:rFonts w:ascii="Calibri" w:hAnsi="Calibri"/>
          <w:b w:val="0"/>
          <w:i w:val="0"/>
          <w:sz w:val="22"/>
        </w:rPr>
        <w:t>) with standalone display and PWA icons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Production service worker (</w:t>
      </w:r>
      <w:r>
        <w:rPr>
          <w:rFonts w:ascii="Consolas" w:hAnsi="Consolas"/>
          <w:b w:val="0"/>
          <w:i w:val="0"/>
          <w:color w:val="333333"/>
          <w:sz w:val="22"/>
        </w:rPr>
        <w:t>/sw.js</w:t>
      </w:r>
      <w:r>
        <w:rPr>
          <w:rFonts w:ascii="Calibri" w:hAnsi="Calibri"/>
          <w:b w:val="0"/>
          <w:i w:val="0"/>
          <w:sz w:val="22"/>
        </w:rPr>
        <w:t>) for Chromium installability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Google site verification meta tag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Permanent redirect </w:t>
      </w:r>
      <w:r>
        <w:rPr>
          <w:rFonts w:ascii="Consolas" w:hAnsi="Consolas"/>
          <w:b w:val="0"/>
          <w:i w:val="0"/>
          <w:color w:val="333333"/>
          <w:sz w:val="22"/>
        </w:rPr>
        <w:t>/home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333333"/>
          <w:sz w:val="22"/>
        </w:rPr>
        <w:t>/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Semantic </w:t>
      </w:r>
      <w:r>
        <w:rPr>
          <w:rFonts w:ascii="Consolas" w:hAnsi="Consolas"/>
          <w:b w:val="0"/>
          <w:i w:val="0"/>
          <w:color w:val="333333"/>
          <w:sz w:val="22"/>
        </w:rPr>
        <w:t>&lt;main&gt;</w:t>
      </w:r>
      <w:r>
        <w:rPr>
          <w:rFonts w:ascii="Calibri" w:hAnsi="Calibri"/>
          <w:b w:val="0"/>
          <w:i w:val="0"/>
          <w:sz w:val="22"/>
        </w:rPr>
        <w:t>, form labels/</w:t>
      </w:r>
      <w:r>
        <w:rPr>
          <w:rFonts w:ascii="Consolas" w:hAnsi="Consolas"/>
          <w:b w:val="0"/>
          <w:i w:val="0"/>
          <w:color w:val="333333"/>
          <w:sz w:val="22"/>
        </w:rPr>
        <w:t>id</w:t>
      </w:r>
      <w:r>
        <w:rPr>
          <w:rFonts w:ascii="Calibri" w:hAnsi="Calibri"/>
          <w:b w:val="0"/>
          <w:i w:val="0"/>
          <w:sz w:val="22"/>
        </w:rPr>
        <w:t xml:space="preserve">s, crawlable </w:t>
      </w:r>
      <w:r>
        <w:rPr>
          <w:rFonts w:ascii="Consolas" w:hAnsi="Consolas"/>
          <w:b w:val="0"/>
          <w:i w:val="0"/>
          <w:color w:val="333333"/>
          <w:sz w:val="22"/>
        </w:rPr>
        <w:t>&lt;a href&gt;</w:t>
      </w:r>
      <w:r>
        <w:rPr>
          <w:rFonts w:ascii="Calibri" w:hAnsi="Calibri"/>
          <w:b w:val="0"/>
          <w:i w:val="0"/>
          <w:sz w:val="22"/>
        </w:rPr>
        <w:t xml:space="preserve"> navigation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Deep dive for the PWA feature: </w:t>
      </w:r>
      <w:r>
        <w:rPr>
          <w:rFonts w:ascii="Consolas" w:hAnsi="Consolas"/>
          <w:b w:val="0"/>
          <w:i w:val="0"/>
          <w:color w:val="333333"/>
          <w:sz w:val="22"/>
        </w:rPr>
        <w:t>documentation/features/app-feature.md</w:t>
      </w:r>
      <w:r>
        <w:rPr>
          <w:rFonts w:ascii="Calibri" w:hAnsi="Calibri"/>
          <w:b w:val="0"/>
          <w:i w:val="0"/>
          <w:sz w:val="22"/>
        </w:rPr>
        <w:t xml:space="preserve"> (and </w:t>
      </w:r>
      <w:r>
        <w:rPr>
          <w:rFonts w:ascii="Consolas" w:hAnsi="Consolas"/>
          <w:b w:val="0"/>
          <w:i w:val="0"/>
          <w:color w:val="333333"/>
          <w:sz w:val="22"/>
        </w:rPr>
        <w:t>.docx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Heading1"/>
      </w:pPr>
      <w:r>
        <w:t>4. Tech stack and requirements</w:t>
      </w:r>
    </w:p>
    <w:p>
      <w:pPr>
        <w:pStyle w:val="Heading2"/>
      </w:pPr>
      <w:r>
        <w:t>Runtime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Tool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Version used on this project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Required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Node.js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24.x (18+ is acceptable; 20+ recommended)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npm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11.x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Git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any current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 for GitHub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Modern browser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Chrome / Edge / Firefox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</w:tr>
    </w:tbl>
    <w:p/>
    <w:p>
      <w:pPr>
        <w:pStyle w:val="Heading2"/>
      </w:pPr>
      <w:r>
        <w:t>Application packages (`package.json`)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Package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next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16.3.5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 Router framework, metadata, sitemap, robots, API routes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react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react-dom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19.2.8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@mui/material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7.x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Components, Grid, Accordion, Dialog, TextField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@mui/icons-material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Icons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@mui/material-nextjs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 Router Emotion cache (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AppRouterCacheProvider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@emotion/react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@emotion/styled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@emotion/cache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MUI styling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framer-motion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Motion on navbar, cards, footer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nodemailer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Gmail SMTP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react-countup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About page stats counters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react-intersection-observer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Trigger counters when visible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react-slick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slick-carousel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Carousel CSS imported globally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There is </w:t>
      </w:r>
      <w:r>
        <w:rPr>
          <w:rFonts w:ascii="Calibri" w:hAnsi="Calibri"/>
          <w:b/>
          <w:i w:val="0"/>
          <w:sz w:val="22"/>
        </w:rPr>
        <w:t>no database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no Prisma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no auth library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t>External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Service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Why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Gmail + App Password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SMTP for contact emails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Google Drive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PDF preview embeds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YouTube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Lecture and Surah videos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Google Search Console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Domain verification and indexing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Vercel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Hosting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Domain registrar (GoDaddy, Namecheap, etc.)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Custom domain DNS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GitHub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Source control (recommended)</w:t>
            </w:r>
          </w:p>
        </w:tc>
      </w:tr>
    </w:tbl>
    <w:p/>
    <w:p>
      <w:pPr>
        <w:pStyle w:val="Heading2"/>
      </w:pPr>
      <w:r>
        <w:t>Gmail SMTP requirement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The sending account must have 2-Step Verification enabled. Create an </w:t>
      </w:r>
      <w:r>
        <w:rPr>
          <w:rFonts w:ascii="Calibri" w:hAnsi="Calibri"/>
          <w:b/>
          <w:i w:val="0"/>
          <w:sz w:val="22"/>
        </w:rPr>
        <w:t>App Password</w:t>
      </w:r>
      <w:r>
        <w:rPr>
          <w:rFonts w:ascii="Calibri" w:hAnsi="Calibri"/>
          <w:b w:val="0"/>
          <w:i w:val="0"/>
          <w:sz w:val="22"/>
        </w:rPr>
        <w:t xml:space="preserve"> (Google Account → Security → App passwords). Do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use the normal Gmail password.</w:t>
      </w:r>
    </w:p>
    <w:p>
      <w:pPr>
        <w:pStyle w:val="Heading1"/>
      </w:pPr>
      <w:r>
        <w:t>5. Local setup and how to run</w:t>
      </w:r>
    </w:p>
    <w:p>
      <w:pPr>
        <w:pStyle w:val="Heading2"/>
      </w:pPr>
      <w:r>
        <w:t>5.1 Install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cd easyquranclass-next-website</w:t>
        <w:br/>
        <w:t>npm install</w:t>
      </w:r>
    </w:p>
    <w:p>
      <w:pPr>
        <w:pStyle w:val="Heading2"/>
      </w:pPr>
      <w:r>
        <w:t>5.2 Create environment file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Copy </w:t>
      </w:r>
      <w:r>
        <w:rPr>
          <w:rFonts w:ascii="Consolas" w:hAnsi="Consolas"/>
          <w:b w:val="0"/>
          <w:i w:val="0"/>
          <w:color w:val="333333"/>
          <w:sz w:val="22"/>
        </w:rPr>
        <w:t>.env.example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onsolas" w:hAnsi="Consolas"/>
          <w:b w:val="0"/>
          <w:i w:val="0"/>
          <w:color w:val="333333"/>
          <w:sz w:val="22"/>
        </w:rPr>
        <w:t>.env.local</w:t>
      </w:r>
      <w:r>
        <w:rPr>
          <w:rFonts w:ascii="Calibri" w:hAnsi="Calibri"/>
          <w:b w:val="0"/>
          <w:i w:val="0"/>
          <w:sz w:val="22"/>
        </w:rPr>
        <w:t xml:space="preserve"> and fill values (see section 6).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copy .env.example .env.local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On macOS / Linux: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cp .env.example .env.local</w:t>
      </w:r>
    </w:p>
    <w:p>
      <w:pPr>
        <w:pStyle w:val="Heading2"/>
      </w:pPr>
      <w:r>
        <w:t>5.3 Start development server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npm run dev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Open http://localhost:3000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Next.js 16 uses Turbopack by default. The terminal prints the local and LAN URLs.</w:t>
      </w:r>
    </w:p>
    <w:p>
      <w:pPr>
        <w:pStyle w:val="Heading2"/>
      </w:pPr>
      <w:r>
        <w:t>5.4 Production build (local)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npm run build</w:t>
        <w:br/>
        <w:t>npm start</w:t>
      </w:r>
    </w:p>
    <w:p>
      <w:pPr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next build</w:t>
      </w:r>
      <w:r>
        <w:rPr>
          <w:rFonts w:ascii="Calibri" w:hAnsi="Calibri"/>
          <w:b w:val="0"/>
          <w:i w:val="0"/>
          <w:sz w:val="22"/>
        </w:rPr>
        <w:t xml:space="preserve"> compiles App Router pages, generates </w:t>
      </w:r>
      <w:r>
        <w:rPr>
          <w:rFonts w:ascii="Consolas" w:hAnsi="Consolas"/>
          <w:b w:val="0"/>
          <w:i w:val="0"/>
          <w:color w:val="333333"/>
          <w:sz w:val="22"/>
        </w:rPr>
        <w:t>/robots.txt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/sitemap.xml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/manifest.webmanifest</w:t>
      </w:r>
      <w:r>
        <w:rPr>
          <w:rFonts w:ascii="Calibri" w:hAnsi="Calibri"/>
          <w:b w:val="0"/>
          <w:i w:val="0"/>
          <w:sz w:val="22"/>
        </w:rPr>
        <w:t xml:space="preserve">, and the contact API. </w:t>
      </w:r>
      <w:r>
        <w:rPr>
          <w:rFonts w:ascii="Consolas" w:hAnsi="Consolas"/>
          <w:b w:val="0"/>
          <w:i w:val="0"/>
          <w:color w:val="333333"/>
          <w:sz w:val="22"/>
        </w:rPr>
        <w:t>next start</w:t>
      </w:r>
      <w:r>
        <w:rPr>
          <w:rFonts w:ascii="Calibri" w:hAnsi="Calibri"/>
          <w:b w:val="0"/>
          <w:i w:val="0"/>
          <w:sz w:val="22"/>
        </w:rPr>
        <w:t xml:space="preserve"> serves the production server.</w:t>
      </w:r>
    </w:p>
    <w:p>
      <w:pPr>
        <w:pStyle w:val="Heading2"/>
      </w:pPr>
      <w:r>
        <w:t>5.5 npm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Script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Command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Use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npm run dev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Daily development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Build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npm run build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Production compile / Vercel uses this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Start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npm start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Run the production build locally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There is no test or lint script in </w:t>
      </w:r>
      <w:r>
        <w:rPr>
          <w:rFonts w:ascii="Consolas" w:hAnsi="Consolas"/>
          <w:b w:val="0"/>
          <w:i w:val="0"/>
          <w:color w:val="333333"/>
          <w:sz w:val="22"/>
        </w:rPr>
        <w:t>package.json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</w:pPr>
      <w:r>
        <w:t>6. Environment variables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All secrets live in </w:t>
      </w:r>
      <w:r>
        <w:rPr>
          <w:rFonts w:ascii="Consolas" w:hAnsi="Consolas"/>
          <w:b w:val="0"/>
          <w:i w:val="0"/>
          <w:color w:val="333333"/>
          <w:sz w:val="22"/>
        </w:rPr>
        <w:t>.env.local</w:t>
      </w:r>
      <w:r>
        <w:rPr>
          <w:rFonts w:ascii="Calibri" w:hAnsi="Calibri"/>
          <w:b w:val="0"/>
          <w:i w:val="0"/>
          <w:sz w:val="22"/>
        </w:rPr>
        <w:t xml:space="preserve"> (never commit this file). Vercel needs the same keys in </w:t>
      </w:r>
      <w:r>
        <w:rPr>
          <w:rFonts w:ascii="Calibri" w:hAnsi="Calibri"/>
          <w:b/>
          <w:i w:val="0"/>
          <w:sz w:val="22"/>
        </w:rPr>
        <w:t>Project → Settings → Environment Variables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t>6.1 Variable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Variable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Public?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SMTP_HOST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SMTP host. Use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smtp.gmail.com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SMTP_PORT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465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with SSL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SMTP_SECURE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true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for port 465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SMTP_USER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Gmail address that </w:t>
            </w:r>
            <w:r>
              <w:rPr>
                <w:rFonts w:ascii="Calibri" w:hAnsi="Calibri"/>
                <w:b/>
                <w:i w:val="0"/>
                <w:sz w:val="20"/>
              </w:rPr>
              <w:t>sends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mail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SMTP_APP_PASSWORD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Gmail app password (spaces are stripped in code)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CONTACT_RECEIVER_EMAIL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Owner inbox that </w:t>
            </w:r>
            <w:r>
              <w:rPr>
                <w:rFonts w:ascii="Calibri" w:hAnsi="Calibri"/>
                <w:b/>
                <w:i w:val="0"/>
                <w:sz w:val="20"/>
              </w:rPr>
              <w:t>receives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inquiries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CONTACT_FROM_NAME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Display name on the From header, e.g.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Easy Quran Class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NEXT_PUBLIC_SITE_URL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Canonical site origin, no trailing slash: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https://easyquranclass.com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NEXT_PUBLIC_SITE_NAME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Brand name in titles, emails, schema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NEXT_PUBLIC_CONTACT_EMAIL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Public contact email on the site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NEXT_PUBLIC_CONTACT_PHONE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Public phone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NEXT_PUBLIC_YOUTUBE_URL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Channel URL for schema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sameAs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NEXT_PUBLIC_GOOGLE_SITE_VERIFICATION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Google Search Console token only (not the full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google-site-verification=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prefix)</w:t>
            </w:r>
          </w:p>
        </w:tc>
      </w:tr>
    </w:tbl>
    <w:p/>
    <w:p>
      <w:pPr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NEXT_PUBLIC_*</w:t>
      </w:r>
      <w:r>
        <w:rPr>
          <w:rFonts w:ascii="Calibri" w:hAnsi="Calibri"/>
          <w:b w:val="0"/>
          <w:i w:val="0"/>
          <w:sz w:val="22"/>
        </w:rPr>
        <w:t xml:space="preserve"> values are inlined into the browser bundle. SMTP secrets stay on the server.</w:t>
      </w:r>
    </w:p>
    <w:p>
      <w:pPr>
        <w:pStyle w:val="Heading2"/>
      </w:pPr>
      <w:r>
        <w:t>6.2 Example `.env.local` (placeholders only)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SMTP_HOST=smtp.gmail.com</w:t>
        <w:br/>
        <w:t>SMTP_PORT=465</w:t>
        <w:br/>
        <w:t>SMTP_SECURE=true</w:t>
        <w:br/>
        <w:t>SMTP_USER=your-gmail@gmail.com</w:t>
        <w:br/>
        <w:t>SMTP_APP_PASSWORD=xxxx xxxx xxxx xxxx</w:t>
        <w:br/>
        <w:br/>
        <w:t>CONTACT_RECEIVER_EMAIL=owner@example.com</w:t>
        <w:br/>
        <w:t>CONTACT_FROM_NAME=Easy Quran Class</w:t>
        <w:br/>
        <w:br/>
        <w:t>NEXT_PUBLIC_SITE_URL=https://easyquranclass.com</w:t>
        <w:br/>
        <w:t>NEXT_PUBLIC_SITE_NAME=Easy Quran Class</w:t>
        <w:br/>
        <w:t>NEXT_PUBLIC_CONTACT_EMAIL=info@easyquranclass.com</w:t>
        <w:br/>
        <w:t>NEXT_PUBLIC_CONTACT_PHONE=03018477994</w:t>
        <w:br/>
        <w:t>NEXT_PUBLIC_YOUTUBE_URL=https://www.youtube.com/@easyquranclass</w:t>
        <w:br/>
        <w:t>NEXT_PUBLIC_GOOGLE_SITE_VERIFICATION=your-google-token</w:t>
      </w:r>
    </w:p>
    <w:p>
      <w:pPr>
        <w:pStyle w:val="Heading2"/>
      </w:pPr>
      <w:r>
        <w:t>6.3 Email identity model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This is easy to confuse. The code splits three identities: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SMTP_USER</w:t>
      </w:r>
      <w:r>
        <w:rPr>
          <w:rFonts w:ascii="Calibri" w:hAnsi="Calibri"/>
          <w:b w:val="0"/>
          <w:i w:val="0"/>
          <w:sz w:val="22"/>
        </w:rPr>
        <w:t xml:space="preserve"> — Gmail account that authenticates and sends. Gmail requires From to match this account.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CONTACT_RECEIVER_EMAIL</w:t>
      </w:r>
      <w:r>
        <w:rPr>
          <w:rFonts w:ascii="Calibri" w:hAnsi="Calibri"/>
          <w:b w:val="0"/>
          <w:i w:val="0"/>
          <w:sz w:val="22"/>
        </w:rPr>
        <w:t xml:space="preserve"> — where the inquiry is delivered (</w:t>
      </w:r>
      <w:r>
        <w:rPr>
          <w:rFonts w:ascii="Consolas" w:hAnsi="Consolas"/>
          <w:b w:val="0"/>
          <w:i w:val="0"/>
          <w:color w:val="333333"/>
          <w:sz w:val="22"/>
        </w:rPr>
        <w:t>to:</w:t>
      </w:r>
      <w:r>
        <w:rPr>
          <w:rFonts w:ascii="Calibri" w:hAnsi="Calibri"/>
          <w:b w:val="0"/>
          <w:i w:val="0"/>
          <w:sz w:val="22"/>
        </w:rPr>
        <w:t>). Can be a different inbox.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Visitor email</w:t>
      </w:r>
      <w:r>
        <w:rPr>
          <w:rFonts w:ascii="Calibri" w:hAnsi="Calibri"/>
          <w:b w:val="0"/>
          <w:i w:val="0"/>
          <w:sz w:val="22"/>
        </w:rPr>
        <w:t xml:space="preserve"> — set as </w:t>
      </w:r>
      <w:r>
        <w:rPr>
          <w:rFonts w:ascii="Consolas" w:hAnsi="Consolas"/>
          <w:b w:val="0"/>
          <w:i w:val="0"/>
          <w:color w:val="333333"/>
          <w:sz w:val="22"/>
        </w:rPr>
        <w:t>replyTo</w:t>
      </w:r>
      <w:r>
        <w:rPr>
          <w:rFonts w:ascii="Calibri" w:hAnsi="Calibri"/>
          <w:b w:val="0"/>
          <w:i w:val="0"/>
          <w:sz w:val="22"/>
        </w:rPr>
        <w:t>, so the owner hits Reply and writes to the visitor.</w:t>
      </w:r>
    </w:p>
    <w:p>
      <w:pPr>
        <w:pStyle w:val="Heading1"/>
      </w:pPr>
      <w:r>
        <w:t>7. Architecture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Browser (visitor)</w:t>
        <w:br/>
        <w:t xml:space="preserve">    │</w:t>
        <w:br/>
        <w:t xml:space="preserve">    ├── GET pages (SSR HTML + client hydration)</w:t>
        <w:br/>
        <w:t xml:space="preserve">    │     layout.js → Providers (LanguageProvider + Navbar + Footer)</w:t>
        <w:br/>
        <w:t xml:space="preserve">    │     page.js → client components that read WebsiteContent.json</w:t>
        <w:br/>
        <w:t xml:space="preserve">    │</w:t>
        <w:br/>
        <w:t xml:space="preserve">    ├── GET /robots.txt, /sitemap.xml, /llms.txt, /manifest.webmanifest</w:t>
        <w:br/>
        <w:t xml:space="preserve">    │     generated by App Router special files</w:t>
        <w:br/>
        <w:t xml:space="preserve">    │</w:t>
        <w:br/>
        <w:t xml:space="preserve">    └── POST /api/contact</w:t>
        <w:br/>
        <w:t xml:space="preserve">          validate JSON</w:t>
        <w:br/>
        <w:t xml:space="preserve">          nodemailer → Gmail SMTP</w:t>
        <w:br/>
        <w:t xml:space="preserve">          email → CONTACT_RECEIVER_EMAIL</w:t>
        <w:br/>
        <w:t xml:space="preserve">          Reply-To → visitor</w:t>
      </w:r>
    </w:p>
    <w:p>
      <w:pPr>
        <w:pStyle w:val="Heading2"/>
      </w:pPr>
      <w:r>
        <w:t>Rendering model</w:t>
      </w:r>
    </w:p>
    <w:p>
      <w:pPr>
        <w:pStyle w:val="ListBullet"/>
        <w:spacing w:after="120" w:line="240" w:lineRule="auto"/>
      </w:pPr>
      <w:r>
        <w:rPr>
          <w:rFonts w:ascii="Calibri" w:hAnsi="Calibri"/>
          <w:b/>
          <w:i w:val="0"/>
          <w:sz w:val="22"/>
        </w:rPr>
        <w:t>Server Components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333333"/>
          <w:sz w:val="22"/>
        </w:rPr>
        <w:t>src/app/**/page.js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layout.js</w:t>
      </w:r>
      <w:r>
        <w:rPr>
          <w:rFonts w:ascii="Calibri" w:hAnsi="Calibri"/>
          <w:b w:val="0"/>
          <w:i w:val="0"/>
          <w:sz w:val="22"/>
        </w:rPr>
        <w:t>): metadata, JSON-LD, redirects.</w:t>
      </w:r>
    </w:p>
    <w:p>
      <w:pPr>
        <w:pStyle w:val="ListBullet"/>
        <w:spacing w:after="120" w:line="240" w:lineRule="auto"/>
      </w:pPr>
      <w:r>
        <w:rPr>
          <w:rFonts w:ascii="Calibri" w:hAnsi="Calibri"/>
          <w:b/>
          <w:i w:val="0"/>
          <w:sz w:val="22"/>
        </w:rPr>
        <w:t>Client Components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333333"/>
          <w:sz w:val="22"/>
        </w:rPr>
        <w:t>'use client'</w:t>
      </w:r>
      <w:r>
        <w:rPr>
          <w:rFonts w:ascii="Calibri" w:hAnsi="Calibri"/>
          <w:b w:val="0"/>
          <w:i w:val="0"/>
          <w:sz w:val="22"/>
        </w:rPr>
        <w:t>): almost all UI (MUI, language, players, forms).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First HTML paint is always </w:t>
      </w:r>
      <w:r>
        <w:rPr>
          <w:rFonts w:ascii="Calibri" w:hAnsi="Calibri"/>
          <w:b/>
          <w:i w:val="0"/>
          <w:sz w:val="22"/>
        </w:rPr>
        <w:t>English</w:t>
      </w:r>
      <w:r>
        <w:rPr>
          <w:rFonts w:ascii="Calibri" w:hAnsi="Calibri"/>
          <w:b w:val="0"/>
          <w:i w:val="0"/>
          <w:sz w:val="22"/>
        </w:rPr>
        <w:t xml:space="preserve"> so crawlers see real content. After mount, Urdu is restored from </w:t>
      </w:r>
      <w:r>
        <w:rPr>
          <w:rFonts w:ascii="Consolas" w:hAnsi="Consolas"/>
          <w:b w:val="0"/>
          <w:i w:val="0"/>
          <w:color w:val="333333"/>
          <w:sz w:val="22"/>
        </w:rPr>
        <w:t>localStorage</w:t>
      </w:r>
      <w:r>
        <w:rPr>
          <w:rFonts w:ascii="Calibri" w:hAnsi="Calibri"/>
          <w:b w:val="0"/>
          <w:i w:val="0"/>
          <w:sz w:val="22"/>
        </w:rPr>
        <w:t xml:space="preserve"> if saved.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Language switch shows a short loader (</w:t>
      </w:r>
      <w:r>
        <w:rPr>
          <w:rFonts w:ascii="Consolas" w:hAnsi="Consolas"/>
          <w:b w:val="0"/>
          <w:i w:val="0"/>
          <w:color w:val="333333"/>
          <w:sz w:val="22"/>
        </w:rPr>
        <w:t>Loader.jsx</w:t>
      </w:r>
      <w:r>
        <w:rPr>
          <w:rFonts w:ascii="Calibri" w:hAnsi="Calibri"/>
          <w:b w:val="0"/>
          <w:i w:val="0"/>
          <w:sz w:val="22"/>
        </w:rPr>
        <w:t>) for ~300ms.</w:t>
      </w:r>
    </w:p>
    <w:p>
      <w:pPr>
        <w:pStyle w:val="Heading2"/>
      </w:pPr>
      <w:r>
        <w:t>Path alias</w:t>
      </w:r>
    </w:p>
    <w:p>
      <w:pPr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jsconfig.json</w:t>
      </w:r>
      <w:r>
        <w:rPr>
          <w:rFonts w:ascii="Calibri" w:hAnsi="Calibri"/>
          <w:b w:val="0"/>
          <w:i w:val="0"/>
          <w:sz w:val="22"/>
        </w:rPr>
        <w:t xml:space="preserve"> maps </w:t>
      </w:r>
      <w:r>
        <w:rPr>
          <w:rFonts w:ascii="Consolas" w:hAnsi="Consolas"/>
          <w:b w:val="0"/>
          <w:i w:val="0"/>
          <w:color w:val="333333"/>
          <w:sz w:val="22"/>
        </w:rPr>
        <w:t>@/*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onsolas" w:hAnsi="Consolas"/>
          <w:b w:val="0"/>
          <w:i w:val="0"/>
          <w:color w:val="333333"/>
          <w:sz w:val="22"/>
        </w:rPr>
        <w:t>src/*</w:t>
      </w:r>
      <w:r>
        <w:rPr>
          <w:rFonts w:ascii="Calibri" w:hAnsi="Calibri"/>
          <w:b w:val="0"/>
          <w:i w:val="0"/>
          <w:sz w:val="22"/>
        </w:rPr>
        <w:t>. Imports look like: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import { SITE_URL } from '@/lib/seo';</w:t>
        <w:br/>
        <w:t>import HomeMain from '@/components/user/home/HomeMain';</w:t>
      </w:r>
    </w:p>
    <w:p>
      <w:pPr>
        <w:pStyle w:val="Heading2"/>
      </w:pPr>
      <w:r>
        <w:t>Styling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Global CSS: </w:t>
      </w:r>
      <w:r>
        <w:rPr>
          <w:rFonts w:ascii="Consolas" w:hAnsi="Consolas"/>
          <w:b w:val="0"/>
          <w:i w:val="0"/>
          <w:color w:val="333333"/>
          <w:sz w:val="22"/>
        </w:rPr>
        <w:t>src/global.css</w:t>
      </w:r>
      <w:r>
        <w:rPr>
          <w:rFonts w:ascii="Calibri" w:hAnsi="Calibri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color w:val="333333"/>
          <w:sz w:val="22"/>
        </w:rPr>
        <w:t>src/variables.css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Brand color: </w:t>
      </w:r>
      <w:r>
        <w:rPr>
          <w:rFonts w:ascii="Consolas" w:hAnsi="Consolas"/>
          <w:b w:val="0"/>
          <w:i w:val="0"/>
          <w:color w:val="333333"/>
          <w:sz w:val="22"/>
        </w:rPr>
        <w:t>--color-primary: #b8702f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Font: Google Font </w:t>
      </w:r>
      <w:r>
        <w:rPr>
          <w:rFonts w:ascii="Calibri" w:hAnsi="Calibri"/>
          <w:b/>
          <w:i w:val="0"/>
          <w:sz w:val="22"/>
        </w:rPr>
        <w:t>Quicksand</w:t>
      </w:r>
      <w:r>
        <w:rPr>
          <w:rFonts w:ascii="Calibri" w:hAnsi="Calibri"/>
          <w:b w:val="0"/>
          <w:i w:val="0"/>
          <w:sz w:val="22"/>
        </w:rPr>
        <w:t xml:space="preserve"> loaded in </w:t>
      </w:r>
      <w:r>
        <w:rPr>
          <w:rFonts w:ascii="Consolas" w:hAnsi="Consolas"/>
          <w:b w:val="0"/>
          <w:i w:val="0"/>
          <w:color w:val="333333"/>
          <w:sz w:val="22"/>
        </w:rPr>
        <w:t>layout.js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MUI </w:t>
      </w:r>
      <w:r>
        <w:rPr>
          <w:rFonts w:ascii="Consolas" w:hAnsi="Consolas"/>
          <w:b w:val="0"/>
          <w:i w:val="0"/>
          <w:color w:val="333333"/>
          <w:sz w:val="22"/>
        </w:rPr>
        <w:t>sx</w:t>
      </w:r>
      <w:r>
        <w:rPr>
          <w:rFonts w:ascii="Calibri" w:hAnsi="Calibri"/>
          <w:b w:val="0"/>
          <w:i w:val="0"/>
          <w:sz w:val="22"/>
        </w:rPr>
        <w:t xml:space="preserve"> props for component layout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Direction is forced </w:t>
      </w:r>
      <w:r>
        <w:rPr>
          <w:rFonts w:ascii="Calibri" w:hAnsi="Calibri"/>
          <w:b/>
          <w:i w:val="0"/>
          <w:sz w:val="22"/>
        </w:rPr>
        <w:t>LTR</w:t>
      </w:r>
      <w:r>
        <w:rPr>
          <w:rFonts w:ascii="Calibri" w:hAnsi="Calibri"/>
          <w:b w:val="0"/>
          <w:i w:val="0"/>
          <w:sz w:val="22"/>
        </w:rPr>
        <w:t xml:space="preserve"> even for Urdu (navbar and layout stay left-to-right)</w:t>
      </w:r>
    </w:p>
    <w:p>
      <w:pPr>
        <w:pStyle w:val="Heading2"/>
      </w:pPr>
      <w:r>
        <w:t>Redirects (`next.config.mjs`)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From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Type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/home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Permanent (308)</w:t>
            </w:r>
          </w:p>
        </w:tc>
      </w:tr>
    </w:tbl>
    <w:p/>
    <w:p>
      <w:pPr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src/app/home/page.js</w:t>
      </w:r>
      <w:r>
        <w:rPr>
          <w:rFonts w:ascii="Calibri" w:hAnsi="Calibri"/>
          <w:b w:val="0"/>
          <w:i w:val="0"/>
          <w:sz w:val="22"/>
        </w:rPr>
        <w:t xml:space="preserve"> also calls </w:t>
      </w:r>
      <w:r>
        <w:rPr>
          <w:rFonts w:ascii="Consolas" w:hAnsi="Consolas"/>
          <w:b w:val="0"/>
          <w:i w:val="0"/>
          <w:color w:val="333333"/>
          <w:sz w:val="22"/>
        </w:rPr>
        <w:t>redirect('/')</w:t>
      </w:r>
      <w:r>
        <w:rPr>
          <w:rFonts w:ascii="Calibri" w:hAnsi="Calibri"/>
          <w:b w:val="0"/>
          <w:i w:val="0"/>
          <w:sz w:val="22"/>
        </w:rPr>
        <w:t xml:space="preserve"> as a backup.</w:t>
      </w:r>
    </w:p>
    <w:p>
      <w:pPr>
        <w:pStyle w:val="Heading1"/>
      </w:pPr>
      <w:r>
        <w:t>8. Folder structure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easyquranclass-next-website/</w:t>
        <w:br/>
        <w:t>├── .env.example                 # Template for secrets (commit this)</w:t>
        <w:br/>
        <w:t>├── .env.local                   # Real secrets (do not commit)</w:t>
        <w:br/>
        <w:t>├── next.config.mjs              # Emotion compiler + /home redirect</w:t>
        <w:br/>
        <w:t>├── package.json</w:t>
        <w:br/>
        <w:t>├── jsconfig.json                # @/ path alias</w:t>
        <w:br/>
        <w:t>├── AGENTS.md / CLAUDE.md        # Next.js 16 agent notes</w:t>
        <w:br/>
        <w:t>├── public/</w:t>
        <w:br/>
        <w:t>│   ├── logo.jpg                 # Master brand logo (navbar, footer, PWA)</w:t>
        <w:br/>
        <w:t>│   ├── favicon.ico / favicon-32.png</w:t>
        <w:br/>
        <w:t>│   ├── apple-touch-icon.png</w:t>
        <w:br/>
        <w:t>│   ├── icon-192.png / icon-512.png</w:t>
        <w:br/>
        <w:t>│   ├── sw.js                    # PWA service worker (production only)</w:t>
        <w:br/>
        <w:t>│   └── images/                  # Banner, about, stats images</w:t>
        <w:br/>
        <w:t>├── documentation/</w:t>
        <w:br/>
        <w:t>│   ├── complete-project/</w:t>
        <w:br/>
        <w:t>│   │   ├── complete-project.md  # This guide</w:t>
        <w:br/>
        <w:t>│   │   └── complete-project.docx</w:t>
        <w:br/>
        <w:t>│   └── features/</w:t>
        <w:br/>
        <w:t>│       ├── app-feature.md       # Install as App (PWA) deep dive</w:t>
        <w:br/>
        <w:t>│       └── app-feature.docx</w:t>
        <w:br/>
        <w:t>└── src/</w:t>
        <w:br/>
        <w:t xml:space="preserve">    ├── app/                     # Next.js App Router</w:t>
        <w:br/>
        <w:t xml:space="preserve">    │   ├── layout.js            # Root HTML, metadata, schema, icons</w:t>
        <w:br/>
        <w:t xml:space="preserve">    │   ├── icon.png / apple-icon.png</w:t>
        <w:br/>
        <w:t xml:space="preserve">    │   ├── page.js              # Home /</w:t>
        <w:br/>
        <w:t xml:space="preserve">    │   ├── home/page.js         # Redirects to /</w:t>
        <w:br/>
        <w:t xml:space="preserve">    │   ├── about/page.js</w:t>
        <w:br/>
        <w:t xml:space="preserve">    │   ├── contact/page.js</w:t>
        <w:br/>
        <w:t xml:space="preserve">    │   ├── surah/page.js</w:t>
        <w:br/>
        <w:t xml:space="preserve">    │   ├── surah/[id]/page.js   # Dynamic Surah 1–114</w:t>
        <w:br/>
        <w:t xml:space="preserve">    │   ├── lectures/page.js</w:t>
        <w:br/>
        <w:t xml:space="preserve">    │   ├── lectures/[name]/page.js</w:t>
        <w:br/>
        <w:t xml:space="preserve">    │   ├── notes/page.js</w:t>
        <w:br/>
        <w:t xml:space="preserve">    │   ├── faq/page.js</w:t>
        <w:br/>
        <w:t xml:space="preserve">    │   ├── api/contact/route.js # POST contact email</w:t>
        <w:br/>
        <w:t xml:space="preserve">    │   ├── robots.js</w:t>
        <w:br/>
        <w:t xml:space="preserve">    │   ├── sitemap.js</w:t>
        <w:br/>
        <w:t xml:space="preserve">    │   ├── manifest.js          # PWA web app manifest</w:t>
        <w:br/>
        <w:t xml:space="preserve">    │   └── llms.txt/route.js</w:t>
        <w:br/>
        <w:t xml:space="preserve">    ├── components/</w:t>
        <w:br/>
        <w:t xml:space="preserve">    │   ├── Providers.jsx        # Language + shell + PWA register/prompt</w:t>
        <w:br/>
        <w:t xml:space="preserve">    │   ├── common/Loader.jsx</w:t>
        <w:br/>
        <w:t xml:space="preserve">    │   ├── common/WhatsAppFloat.jsx</w:t>
        <w:br/>
        <w:t xml:space="preserve">    │   ├── pwa/                 # Install / Open App feature</w:t>
        <w:br/>
        <w:t xml:space="preserve">    │   │   ├── PwaRegister.jsx</w:t>
        <w:br/>
        <w:t xml:space="preserve">    │   │   ├── InstallAppPrompt.jsx</w:t>
        <w:br/>
        <w:t xml:space="preserve">    │   │   ├── pwaUtils.js</w:t>
        <w:br/>
        <w:t xml:space="preserve">    │   │   └── usePwaMenuActions.js</w:t>
        <w:br/>
        <w:t xml:space="preserve">    │   ├── seo/JsonLd.jsx</w:t>
        <w:br/>
        <w:t xml:space="preserve">    │   ├── seo/PageFaq.jsx</w:t>
        <w:br/>
        <w:t xml:space="preserve">    │   └── user/</w:t>
        <w:br/>
        <w:t xml:space="preserve">    │       ├── navbar/UserNavbar.jsx  # Burger: Install as App / Open in App</w:t>
        <w:br/>
        <w:t xml:space="preserve">    │       ├── footer/Footer.jsx</w:t>
        <w:br/>
        <w:t xml:space="preserve">    │       ├── contentFiles/WebsiteContent.json</w:t>
        <w:br/>
        <w:t xml:space="preserve">    │       ├── home/            # Banner, intro, lectures, zakat, FAQ, form</w:t>
        <w:br/>
        <w:t xml:space="preserve">    │       ├── about/</w:t>
        <w:br/>
        <w:t xml:space="preserve">    │       ├── contact/</w:t>
        <w:br/>
        <w:t xml:space="preserve">    │       ├── surah/           # List + player + SurahsInEng/Urdu.json</w:t>
        <w:br/>
        <w:t xml:space="preserve">    │       ├── lectures/        # Cards + player + LecturesData.json</w:t>
        <w:br/>
        <w:t xml:space="preserve">    │       ├── notes/</w:t>
        <w:br/>
        <w:t xml:space="preserve">    │       └── playlist/        # Legacy YouTube JSON dumps (reference)</w:t>
        <w:br/>
        <w:t xml:space="preserve">    ├── contexts/LanguageContext.jsx</w:t>
        <w:br/>
        <w:t xml:space="preserve">    ├── lib/</w:t>
        <w:br/>
        <w:t xml:space="preserve">    │   ├── seo.js</w:t>
        <w:br/>
        <w:t xml:space="preserve">    │   ├── faqs.js</w:t>
        <w:br/>
        <w:t xml:space="preserve">    │   ├── mailer.js</w:t>
        <w:br/>
        <w:t xml:space="preserve">    │   └── contactEmailTemplate.js</w:t>
        <w:br/>
        <w:t xml:space="preserve">    ├── global.css</w:t>
        <w:br/>
        <w:t xml:space="preserve">    └── variables.css</w:t>
      </w:r>
    </w:p>
    <w:p>
      <w:pPr>
        <w:pStyle w:val="Heading2"/>
      </w:pPr>
      <w:r>
        <w:t>Important data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File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Used by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Contents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WebsiteContent.json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LanguageContext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Almost all UI strings (en + ur)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LecturesData.json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LecturesPlayer, lecture cards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Playlist videos, titles, iframes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SurahsInEng.json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Surah list/player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114 Surahs in English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SurahsInUrdu.json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Surah list/player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114 Surahs in Urdu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src/lib/faqs.js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Home, About, Contact, FAQ pages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FAQ copy + schema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src/lib/seo.js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Metadata, sitemap, schema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Site constants and helpers</w:t>
            </w:r>
          </w:p>
        </w:tc>
      </w:tr>
    </w:tbl>
    <w:p/>
    <w:p>
      <w:pPr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src/components/user/playlist/*.json</w:t>
      </w:r>
      <w:r>
        <w:rPr>
          <w:rFonts w:ascii="Calibri" w:hAnsi="Calibri"/>
          <w:b w:val="0"/>
          <w:i w:val="0"/>
          <w:sz w:val="22"/>
        </w:rPr>
        <w:t xml:space="preserve"> are older YouTube export files. The live players read </w:t>
      </w:r>
      <w:r>
        <w:rPr>
          <w:rFonts w:ascii="Consolas" w:hAnsi="Consolas"/>
          <w:b w:val="0"/>
          <w:i w:val="0"/>
          <w:color w:val="333333"/>
          <w:sz w:val="22"/>
        </w:rPr>
        <w:t>LecturesData.json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color w:val="333333"/>
          <w:sz w:val="22"/>
        </w:rPr>
        <w:t>SurahsIn*.json</w:t>
      </w:r>
      <w:r>
        <w:rPr>
          <w:rFonts w:ascii="Calibri" w:hAnsi="Calibri"/>
          <w:b w:val="0"/>
          <w:i w:val="0"/>
          <w:sz w:val="22"/>
        </w:rPr>
        <w:t>, not those playlist dumps.</w:t>
      </w:r>
    </w:p>
    <w:p>
      <w:pPr>
        <w:pStyle w:val="Heading1"/>
      </w:pPr>
      <w:r>
        <w:t>9. How to operate the website (non-developer)</w:t>
      </w:r>
    </w:p>
    <w:p>
      <w:pPr>
        <w:pStyle w:val="Heading2"/>
      </w:pPr>
      <w:r>
        <w:t>Daily visitor flow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Open https://easyquranclass.com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Use the top menu: Home, About, Surah, Notes, Contact, Lectures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Switch </w:t>
      </w:r>
      <w:r>
        <w:rPr>
          <w:rFonts w:ascii="Calibri" w:hAnsi="Calibri"/>
          <w:b/>
          <w:i w:val="0"/>
          <w:sz w:val="22"/>
        </w:rPr>
        <w:t>english / urdu</w:t>
      </w:r>
      <w:r>
        <w:rPr>
          <w:rFonts w:ascii="Calibri" w:hAnsi="Calibri"/>
          <w:b w:val="0"/>
          <w:i w:val="0"/>
          <w:sz w:val="22"/>
        </w:rPr>
        <w:t xml:space="preserve"> in the navbar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On Contact (or homepage form), type name, email, message (minimum 10 characters) and Send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Owner receives an email and can Reply</w:t>
      </w:r>
    </w:p>
    <w:p>
      <w:pPr>
        <w:pStyle w:val="Heading2"/>
      </w:pPr>
      <w:r>
        <w:t>Change visible text without coding React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Edit </w:t>
      </w:r>
      <w:r>
        <w:rPr>
          <w:rFonts w:ascii="Consolas" w:hAnsi="Consolas"/>
          <w:b w:val="0"/>
          <w:i w:val="0"/>
          <w:color w:val="333333"/>
          <w:sz w:val="22"/>
        </w:rPr>
        <w:t>src/components/user/contentFiles/WebsiteContent.json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The file has two roots: </w:t>
      </w:r>
      <w:r>
        <w:rPr>
          <w:rFonts w:ascii="Consolas" w:hAnsi="Consolas"/>
          <w:b w:val="0"/>
          <w:i w:val="0"/>
          <w:color w:val="333333"/>
          <w:sz w:val="22"/>
        </w:rPr>
        <w:t>"en"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color w:val="333333"/>
          <w:sz w:val="22"/>
        </w:rPr>
        <w:t>"ur"</w:t>
      </w:r>
      <w:r>
        <w:rPr>
          <w:rFonts w:ascii="Calibri" w:hAnsi="Calibri"/>
          <w:b w:val="0"/>
          <w:i w:val="0"/>
          <w:sz w:val="22"/>
        </w:rPr>
        <w:t xml:space="preserve">. Keep the </w:t>
      </w:r>
      <w:r>
        <w:rPr>
          <w:rFonts w:ascii="Calibri" w:hAnsi="Calibri"/>
          <w:b/>
          <w:i w:val="0"/>
          <w:sz w:val="22"/>
        </w:rPr>
        <w:t>same keys</w:t>
      </w:r>
      <w:r>
        <w:rPr>
          <w:rFonts w:ascii="Calibri" w:hAnsi="Calibri"/>
          <w:b w:val="0"/>
          <w:i w:val="0"/>
          <w:sz w:val="22"/>
        </w:rPr>
        <w:t xml:space="preserve"> in both languages.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Typical edits: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Homepage banner title / description → </w:t>
      </w:r>
      <w:r>
        <w:rPr>
          <w:rFonts w:ascii="Consolas" w:hAnsi="Consolas"/>
          <w:b w:val="0"/>
          <w:i w:val="0"/>
          <w:color w:val="333333"/>
          <w:sz w:val="22"/>
        </w:rPr>
        <w:t>en.home.banner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Navbar labels → </w:t>
      </w:r>
      <w:r>
        <w:rPr>
          <w:rFonts w:ascii="Consolas" w:hAnsi="Consolas"/>
          <w:b w:val="0"/>
          <w:i w:val="0"/>
          <w:color w:val="333333"/>
          <w:sz w:val="22"/>
        </w:rPr>
        <w:t>en.navbar.navItems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Footer links → </w:t>
      </w:r>
      <w:r>
        <w:rPr>
          <w:rFonts w:ascii="Consolas" w:hAnsi="Consolas"/>
          <w:b w:val="0"/>
          <w:i w:val="0"/>
          <w:color w:val="333333"/>
          <w:sz w:val="22"/>
        </w:rPr>
        <w:t>en.footer.quickLinks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About mission cards → </w:t>
      </w:r>
      <w:r>
        <w:rPr>
          <w:rFonts w:ascii="Consolas" w:hAnsi="Consolas"/>
          <w:b w:val="0"/>
          <w:i w:val="0"/>
          <w:color w:val="333333"/>
          <w:sz w:val="22"/>
        </w:rPr>
        <w:t>en.about.visionSection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Notes titles and Google Drive </w:t>
      </w:r>
      <w:r>
        <w:rPr>
          <w:rFonts w:ascii="Consolas" w:hAnsi="Consolas"/>
          <w:b w:val="0"/>
          <w:i w:val="0"/>
          <w:color w:val="333333"/>
          <w:sz w:val="22"/>
        </w:rPr>
        <w:t>pdfUrl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333333"/>
          <w:sz w:val="22"/>
        </w:rPr>
        <w:t>en.notes.notesSection.notes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Zakat field labels and nisab → </w:t>
      </w:r>
      <w:r>
        <w:rPr>
          <w:rFonts w:ascii="Consolas" w:hAnsi="Consolas"/>
          <w:b w:val="0"/>
          <w:i w:val="0"/>
          <w:color w:val="333333"/>
          <w:sz w:val="22"/>
        </w:rPr>
        <w:t>en.home.zakatCalculator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After save, the Next.js dev server hot-reloads. On Vercel, commit and push to redeploy.</w:t>
      </w:r>
    </w:p>
    <w:p>
      <w:pPr>
        <w:pStyle w:val="Heading2"/>
      </w:pPr>
      <w:r>
        <w:t>Change lecture videos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Edit </w:t>
      </w:r>
      <w:r>
        <w:rPr>
          <w:rFonts w:ascii="Consolas" w:hAnsi="Consolas"/>
          <w:b w:val="0"/>
          <w:i w:val="0"/>
          <w:color w:val="333333"/>
          <w:sz w:val="22"/>
        </w:rPr>
        <w:t>src/components/user/lectures/LecturesData.json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Each lecture object has: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name</w:t>
      </w:r>
      <w:r>
        <w:rPr>
          <w:rFonts w:ascii="Calibri" w:hAnsi="Calibri"/>
          <w:b w:val="0"/>
          <w:i w:val="0"/>
          <w:sz w:val="22"/>
        </w:rPr>
        <w:t xml:space="preserve"> — URL slug (</w:t>
      </w:r>
      <w:r>
        <w:rPr>
          <w:rFonts w:ascii="Consolas" w:hAnsi="Consolas"/>
          <w:b w:val="0"/>
          <w:i w:val="0"/>
          <w:color w:val="333333"/>
          <w:sz w:val="22"/>
        </w:rPr>
        <w:t>grammar-lectures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namaz-lectures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tajweed-lectures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short-lectures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playlist_title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playlist_link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videos[]</w:t>
      </w:r>
      <w:r>
        <w:rPr>
          <w:rFonts w:ascii="Calibri" w:hAnsi="Calibri"/>
          <w:b w:val="0"/>
          <w:i w:val="0"/>
          <w:sz w:val="22"/>
        </w:rPr>
        <w:t xml:space="preserve"> with </w:t>
      </w:r>
      <w:r>
        <w:rPr>
          <w:rFonts w:ascii="Consolas" w:hAnsi="Consolas"/>
          <w:b w:val="0"/>
          <w:i w:val="0"/>
          <w:color w:val="333333"/>
          <w:sz w:val="22"/>
        </w:rPr>
        <w:t>video_title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video_link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image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time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iframe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Keep English and Urdu lecture </w:t>
      </w:r>
      <w:r>
        <w:rPr>
          <w:rFonts w:ascii="Calibri" w:hAnsi="Calibri"/>
          <w:b/>
          <w:i w:val="0"/>
          <w:sz w:val="22"/>
        </w:rPr>
        <w:t>arrays in the same order</w:t>
      </w:r>
      <w:r>
        <w:rPr>
          <w:rFonts w:ascii="Calibri" w:hAnsi="Calibri"/>
          <w:b w:val="0"/>
          <w:i w:val="0"/>
          <w:sz w:val="22"/>
        </w:rPr>
        <w:t>. The player finds the English slug, then uses the same index in the Urdu array.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Navbar mapping lives in </w:t>
      </w:r>
      <w:r>
        <w:rPr>
          <w:rFonts w:ascii="Consolas" w:hAnsi="Consolas"/>
          <w:b w:val="0"/>
          <w:i w:val="0"/>
          <w:color w:val="333333"/>
          <w:sz w:val="22"/>
        </w:rPr>
        <w:t>WebsiteContent.json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"urlMapping": {</w:t>
        <w:br/>
        <w:t xml:space="preserve">  "Foundations of Arabic Grammar": "grammar-lectures",</w:t>
        <w:br/>
        <w:t xml:space="preserve">  "Salah (Namaz) Guidance": "namaz-lectures",</w:t>
        <w:br/>
        <w:t xml:space="preserve">  "Quran Recitation with Tajweed": "tajweed-lectures",</w:t>
        <w:br/>
        <w:t xml:space="preserve">  "Short Islamic Video Lessons": "short-lectures"</w:t>
        <w:br/>
        <w:t>}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If you add a new playlist, add: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An entry in </w:t>
      </w:r>
      <w:r>
        <w:rPr>
          <w:rFonts w:ascii="Consolas" w:hAnsi="Consolas"/>
          <w:b w:val="0"/>
          <w:i w:val="0"/>
          <w:color w:val="333333"/>
          <w:sz w:val="22"/>
        </w:rPr>
        <w:t>LecturesData.json</w:t>
      </w:r>
      <w:r>
        <w:rPr>
          <w:rFonts w:ascii="Calibri" w:hAnsi="Calibri"/>
          <w:b w:val="0"/>
          <w:i w:val="0"/>
          <w:sz w:val="22"/>
        </w:rPr>
        <w:t xml:space="preserve"> (en and ur)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 slug in </w:t>
      </w:r>
      <w:r>
        <w:rPr>
          <w:rFonts w:ascii="Consolas" w:hAnsi="Consolas"/>
          <w:b w:val="0"/>
          <w:i w:val="0"/>
          <w:color w:val="333333"/>
          <w:sz w:val="22"/>
        </w:rPr>
        <w:t>LECTURE_SLUGS</w:t>
      </w:r>
      <w:r>
        <w:rPr>
          <w:rFonts w:ascii="Calibri" w:hAnsi="Calibri"/>
          <w:b w:val="0"/>
          <w:i w:val="0"/>
          <w:sz w:val="22"/>
        </w:rPr>
        <w:t xml:space="preserve"> inside </w:t>
      </w:r>
      <w:r>
        <w:rPr>
          <w:rFonts w:ascii="Consolas" w:hAnsi="Consolas"/>
          <w:b w:val="0"/>
          <w:i w:val="0"/>
          <w:color w:val="333333"/>
          <w:sz w:val="22"/>
        </w:rPr>
        <w:t>src/lib/seo.js</w:t>
      </w:r>
      <w:r>
        <w:rPr>
          <w:rFonts w:ascii="Calibri" w:hAnsi="Calibri"/>
          <w:b w:val="0"/>
          <w:i w:val="0"/>
          <w:sz w:val="22"/>
        </w:rPr>
        <w:t xml:space="preserve"> (sitemap + metadata)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onsolas" w:hAnsi="Consolas"/>
          <w:b w:val="0"/>
          <w:i w:val="0"/>
          <w:color w:val="333333"/>
          <w:sz w:val="22"/>
        </w:rPr>
        <w:t>urlMapping</w:t>
      </w:r>
      <w:r>
        <w:rPr>
          <w:rFonts w:ascii="Calibri" w:hAnsi="Calibri"/>
          <w:b w:val="0"/>
          <w:i w:val="0"/>
          <w:sz w:val="22"/>
        </w:rPr>
        <w:t xml:space="preserve"> entry and navbar dropdown title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 folder route is already dynamic: </w:t>
      </w:r>
      <w:r>
        <w:rPr>
          <w:rFonts w:ascii="Consolas" w:hAnsi="Consolas"/>
          <w:b w:val="0"/>
          <w:i w:val="0"/>
          <w:color w:val="333333"/>
          <w:sz w:val="22"/>
        </w:rPr>
        <w:t>/lectures/[name]</w:t>
      </w:r>
    </w:p>
    <w:p>
      <w:pPr>
        <w:pStyle w:val="Heading2"/>
      </w:pPr>
      <w:r>
        <w:t>Change Surah data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Edit </w:t>
      </w:r>
      <w:r>
        <w:rPr>
          <w:rFonts w:ascii="Consolas" w:hAnsi="Consolas"/>
          <w:b w:val="0"/>
          <w:i w:val="0"/>
          <w:color w:val="333333"/>
          <w:sz w:val="22"/>
        </w:rPr>
        <w:t>SurahsInEng.json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color w:val="333333"/>
          <w:sz w:val="22"/>
        </w:rPr>
        <w:t>SurahsInUrdu.json</w:t>
      </w:r>
      <w:r>
        <w:rPr>
          <w:rFonts w:ascii="Calibri" w:hAnsi="Calibri"/>
          <w:b w:val="0"/>
          <w:i w:val="0"/>
          <w:sz w:val="22"/>
        </w:rPr>
        <w:t xml:space="preserve">. Each Surah has </w:t>
      </w:r>
      <w:r>
        <w:rPr>
          <w:rFonts w:ascii="Consolas" w:hAnsi="Consolas"/>
          <w:b w:val="0"/>
          <w:i w:val="0"/>
          <w:color w:val="333333"/>
          <w:sz w:val="22"/>
        </w:rPr>
        <w:t>id</w:t>
      </w:r>
      <w:r>
        <w:rPr>
          <w:rFonts w:ascii="Calibri" w:hAnsi="Calibri"/>
          <w:b w:val="0"/>
          <w:i w:val="0"/>
          <w:sz w:val="22"/>
        </w:rPr>
        <w:t xml:space="preserve"> (1–114), names, </w:t>
      </w:r>
      <w:r>
        <w:rPr>
          <w:rFonts w:ascii="Consolas" w:hAnsi="Consolas"/>
          <w:b w:val="0"/>
          <w:i w:val="0"/>
          <w:color w:val="333333"/>
          <w:sz w:val="22"/>
        </w:rPr>
        <w:t>verseCount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revelation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pdf_link</w:t>
      </w:r>
      <w:r>
        <w:rPr>
          <w:rFonts w:ascii="Calibri" w:hAnsi="Calibri"/>
          <w:b w:val="0"/>
          <w:i w:val="0"/>
          <w:sz w:val="22"/>
        </w:rPr>
        <w:t xml:space="preserve">, playlist fields, and </w:t>
      </w:r>
      <w:r>
        <w:rPr>
          <w:rFonts w:ascii="Consolas" w:hAnsi="Consolas"/>
          <w:b w:val="0"/>
          <w:i w:val="0"/>
          <w:color w:val="333333"/>
          <w:sz w:val="22"/>
        </w:rPr>
        <w:t>videos[]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Surahs </w:t>
      </w:r>
      <w:r>
        <w:rPr>
          <w:rFonts w:ascii="Calibri" w:hAnsi="Calibri"/>
          <w:b/>
          <w:i w:val="0"/>
          <w:sz w:val="22"/>
        </w:rPr>
        <w:t>4, 5, and 6</w:t>
      </w:r>
      <w:r>
        <w:rPr>
          <w:rFonts w:ascii="Calibri" w:hAnsi="Calibri"/>
          <w:b w:val="0"/>
          <w:i w:val="0"/>
          <w:sz w:val="22"/>
        </w:rPr>
        <w:t xml:space="preserve"> are hard-coded as “Coming Soon” in </w:t>
      </w:r>
      <w:r>
        <w:rPr>
          <w:rFonts w:ascii="Consolas" w:hAnsi="Consolas"/>
          <w:b w:val="0"/>
          <w:i w:val="0"/>
          <w:color w:val="333333"/>
          <w:sz w:val="22"/>
        </w:rPr>
        <w:t>SurahPlayer.jsx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333333"/>
          <w:sz w:val="22"/>
        </w:rPr>
        <w:t>isComingSoon = [4, 5, 6]</w:t>
      </w:r>
      <w:r>
        <w:rPr>
          <w:rFonts w:ascii="Calibri" w:hAnsi="Calibri"/>
          <w:b w:val="0"/>
          <w:i w:val="0"/>
          <w:sz w:val="22"/>
        </w:rPr>
        <w:t>). Remove those IDs when content is ready.</w:t>
      </w:r>
    </w:p>
    <w:p>
      <w:pPr>
        <w:pStyle w:val="Heading2"/>
      </w:pPr>
      <w:r>
        <w:t>Change FAQs / SEO copy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Visitor-facing FAQ answers: </w:t>
      </w:r>
      <w:r>
        <w:rPr>
          <w:rFonts w:ascii="Consolas" w:hAnsi="Consolas"/>
          <w:b w:val="0"/>
          <w:i w:val="0"/>
          <w:color w:val="333333"/>
          <w:sz w:val="22"/>
        </w:rPr>
        <w:t>src/lib/faqs.js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Titles and meta descriptions: each </w:t>
      </w:r>
      <w:r>
        <w:rPr>
          <w:rFonts w:ascii="Consolas" w:hAnsi="Consolas"/>
          <w:b w:val="0"/>
          <w:i w:val="0"/>
          <w:color w:val="333333"/>
          <w:sz w:val="22"/>
        </w:rPr>
        <w:t>src/app/&lt;page&gt;/page.js</w:t>
      </w:r>
      <w:r>
        <w:rPr>
          <w:rFonts w:ascii="Calibri" w:hAnsi="Calibri"/>
          <w:b w:val="0"/>
          <w:i w:val="0"/>
          <w:sz w:val="22"/>
        </w:rPr>
        <w:t xml:space="preserve"> via </w:t>
      </w:r>
      <w:r>
        <w:rPr>
          <w:rFonts w:ascii="Consolas" w:hAnsi="Consolas"/>
          <w:b w:val="0"/>
          <w:i w:val="0"/>
          <w:color w:val="333333"/>
          <w:sz w:val="22"/>
        </w:rPr>
        <w:t>createPageMetadata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Default keywords and Organization schema: </w:t>
      </w:r>
      <w:r>
        <w:rPr>
          <w:rFonts w:ascii="Consolas" w:hAnsi="Consolas"/>
          <w:b w:val="0"/>
          <w:i w:val="0"/>
          <w:color w:val="333333"/>
          <w:sz w:val="22"/>
        </w:rPr>
        <w:t>src/lib/seo.js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AI content map: </w:t>
      </w:r>
      <w:r>
        <w:rPr>
          <w:rFonts w:ascii="Consolas" w:hAnsi="Consolas"/>
          <w:b w:val="0"/>
          <w:i w:val="0"/>
          <w:color w:val="333333"/>
          <w:sz w:val="22"/>
        </w:rPr>
        <w:t>src/app/llms.txt/route.js</w:t>
      </w:r>
    </w:p>
    <w:p>
      <w:pPr>
        <w:pStyle w:val="Heading2"/>
      </w:pPr>
      <w:r>
        <w:t>Change contact recipient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Set </w:t>
      </w:r>
      <w:r>
        <w:rPr>
          <w:rFonts w:ascii="Consolas" w:hAnsi="Consolas"/>
          <w:b w:val="0"/>
          <w:i w:val="0"/>
          <w:color w:val="333333"/>
          <w:sz w:val="22"/>
        </w:rPr>
        <w:t>CONTACT_RECEIVER_EMAIL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color w:val="333333"/>
          <w:sz w:val="22"/>
        </w:rPr>
        <w:t>.env.local</w:t>
      </w:r>
      <w:r>
        <w:rPr>
          <w:rFonts w:ascii="Calibri" w:hAnsi="Calibri"/>
          <w:b w:val="0"/>
          <w:i w:val="0"/>
          <w:sz w:val="22"/>
        </w:rPr>
        <w:t xml:space="preserve"> (local) and in Vercel env vars (production). Restart the server / redeploy.</w:t>
      </w:r>
    </w:p>
    <w:p>
      <w:pPr>
        <w:pStyle w:val="Heading1"/>
      </w:pPr>
      <w:r>
        <w:t>10. How to code in this website (developer)</w:t>
      </w:r>
    </w:p>
    <w:p>
      <w:pPr>
        <w:pStyle w:val="Heading2"/>
      </w:pPr>
      <w:r>
        <w:t>Rules of this codebase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App Router only.</w:t>
      </w:r>
      <w:r>
        <w:rPr>
          <w:rFonts w:ascii="Calibri" w:hAnsi="Calibri"/>
          <w:b w:val="0"/>
          <w:i w:val="0"/>
          <w:sz w:val="22"/>
        </w:rPr>
        <w:t xml:space="preserve"> Pages live in </w:t>
      </w:r>
      <w:r>
        <w:rPr>
          <w:rFonts w:ascii="Consolas" w:hAnsi="Consolas"/>
          <w:b w:val="0"/>
          <w:i w:val="0"/>
          <w:color w:val="333333"/>
          <w:sz w:val="22"/>
        </w:rPr>
        <w:t>src/app</w:t>
      </w:r>
      <w:r>
        <w:rPr>
          <w:rFonts w:ascii="Calibri" w:hAnsi="Calibri"/>
          <w:b w:val="0"/>
          <w:i w:val="0"/>
          <w:sz w:val="22"/>
        </w:rPr>
        <w:t xml:space="preserve">. Do not add a </w:t>
      </w:r>
      <w:r>
        <w:rPr>
          <w:rFonts w:ascii="Consolas" w:hAnsi="Consolas"/>
          <w:b w:val="0"/>
          <w:i w:val="0"/>
          <w:color w:val="333333"/>
          <w:sz w:val="22"/>
        </w:rPr>
        <w:t>pages/</w:t>
      </w:r>
      <w:r>
        <w:rPr>
          <w:rFonts w:ascii="Calibri" w:hAnsi="Calibri"/>
          <w:b w:val="0"/>
          <w:i w:val="0"/>
          <w:sz w:val="22"/>
        </w:rPr>
        <w:t xml:space="preserve"> router.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UI that uses hooks, MUI, or language must be `'use client'`.</w:t>
      </w:r>
      <w:r>
        <w:rPr>
          <w:rFonts w:ascii="Calibri" w:hAnsi="Calibri"/>
          <w:b w:val="0"/>
          <w:i w:val="0"/>
          <w:sz w:val="22"/>
        </w:rPr>
        <w:t xml:space="preserve"> Keep </w:t>
      </w:r>
      <w:r>
        <w:rPr>
          <w:rFonts w:ascii="Consolas" w:hAnsi="Consolas"/>
          <w:b w:val="0"/>
          <w:i w:val="0"/>
          <w:color w:val="333333"/>
          <w:sz w:val="22"/>
        </w:rPr>
        <w:t>page.js</w:t>
      </w:r>
      <w:r>
        <w:rPr>
          <w:rFonts w:ascii="Calibri" w:hAnsi="Calibri"/>
          <w:b w:val="0"/>
          <w:i w:val="0"/>
          <w:sz w:val="22"/>
        </w:rPr>
        <w:t xml:space="preserve"> as a thin server wrapper that exports </w:t>
      </w:r>
      <w:r>
        <w:rPr>
          <w:rFonts w:ascii="Consolas" w:hAnsi="Consolas"/>
          <w:b w:val="0"/>
          <w:i w:val="0"/>
          <w:color w:val="333333"/>
          <w:sz w:val="22"/>
        </w:rPr>
        <w:t>metadata</w:t>
      </w:r>
      <w:r>
        <w:rPr>
          <w:rFonts w:ascii="Calibri" w:hAnsi="Calibri"/>
          <w:b w:val="0"/>
          <w:i w:val="0"/>
          <w:sz w:val="22"/>
        </w:rPr>
        <w:t xml:space="preserve"> and renders a client component.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Do not put random values in the first render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333333"/>
          <w:sz w:val="22"/>
        </w:rPr>
        <w:t>Date.now()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Math.random()</w:t>
      </w:r>
      <w:r>
        <w:rPr>
          <w:rFonts w:ascii="Calibri" w:hAnsi="Calibri"/>
          <w:b w:val="0"/>
          <w:i w:val="0"/>
          <w:sz w:val="22"/>
        </w:rPr>
        <w:t>). That causes hydration errors. Star/particle decorations must be deterministic.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Do not read `localStorage` during the first render.</w:t>
      </w:r>
      <w:r>
        <w:rPr>
          <w:rFonts w:ascii="Calibri" w:hAnsi="Calibri"/>
          <w:b w:val="0"/>
          <w:i w:val="0"/>
          <w:sz w:val="22"/>
        </w:rPr>
        <w:t xml:space="preserve"> LanguageContext starts as English, then hydrates.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Keep `/home` out of navigation.</w:t>
      </w:r>
      <w:r>
        <w:rPr>
          <w:rFonts w:ascii="Calibri" w:hAnsi="Calibri"/>
          <w:b w:val="0"/>
          <w:i w:val="0"/>
          <w:sz w:val="22"/>
        </w:rPr>
        <w:t xml:space="preserve"> Home is </w:t>
      </w:r>
      <w:r>
        <w:rPr>
          <w:rFonts w:ascii="Consolas" w:hAnsi="Consolas"/>
          <w:b w:val="0"/>
          <w:i w:val="0"/>
          <w:color w:val="333333"/>
          <w:sz w:val="22"/>
        </w:rPr>
        <w:t>/</w:t>
      </w:r>
      <w:r>
        <w:rPr>
          <w:rFonts w:ascii="Calibri" w:hAnsi="Calibri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color w:val="333333"/>
          <w:sz w:val="22"/>
        </w:rPr>
        <w:t>/home</w:t>
      </w:r>
      <w:r>
        <w:rPr>
          <w:rFonts w:ascii="Calibri" w:hAnsi="Calibri"/>
          <w:b w:val="0"/>
          <w:i w:val="0"/>
          <w:sz w:val="22"/>
        </w:rPr>
        <w:t xml:space="preserve"> 301s to </w:t>
      </w:r>
      <w:r>
        <w:rPr>
          <w:rFonts w:ascii="Consolas" w:hAnsi="Consolas"/>
          <w:b w:val="0"/>
          <w:i w:val="0"/>
          <w:color w:val="333333"/>
          <w:sz w:val="22"/>
        </w:rPr>
        <w:t>/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Internal links must be real `&lt;a href&gt;`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333333"/>
          <w:sz w:val="22"/>
        </w:rPr>
        <w:t>next/link</w:t>
      </w:r>
      <w:r>
        <w:rPr>
          <w:rFonts w:ascii="Calibri" w:hAnsi="Calibri"/>
          <w:b w:val="0"/>
          <w:i w:val="0"/>
          <w:sz w:val="22"/>
        </w:rPr>
        <w:t xml:space="preserve"> or MUI </w:t>
      </w:r>
      <w:r>
        <w:rPr>
          <w:rFonts w:ascii="Consolas" w:hAnsi="Consolas"/>
          <w:b w:val="0"/>
          <w:i w:val="0"/>
          <w:color w:val="333333"/>
          <w:sz w:val="22"/>
        </w:rPr>
        <w:t>Link</w:t>
      </w:r>
      <w:r>
        <w:rPr>
          <w:rFonts w:ascii="Calibri" w:hAnsi="Calibri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color w:val="333333"/>
          <w:sz w:val="22"/>
        </w:rPr>
        <w:t>NextLink</w:t>
      </w:r>
      <w:r>
        <w:rPr>
          <w:rFonts w:ascii="Calibri" w:hAnsi="Calibri"/>
          <w:b w:val="0"/>
          <w:i w:val="0"/>
          <w:sz w:val="22"/>
        </w:rPr>
        <w:t xml:space="preserve">). Do not use </w:t>
      </w:r>
      <w:r>
        <w:rPr>
          <w:rFonts w:ascii="Consolas" w:hAnsi="Consolas"/>
          <w:b w:val="0"/>
          <w:i w:val="0"/>
          <w:color w:val="333333"/>
          <w:sz w:val="22"/>
        </w:rPr>
        <w:t>onClick</w:t>
      </w:r>
      <w:r>
        <w:rPr>
          <w:rFonts w:ascii="Calibri" w:hAnsi="Calibri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color w:val="333333"/>
          <w:sz w:val="22"/>
        </w:rPr>
        <w:t>router.push</w:t>
      </w:r>
      <w:r>
        <w:rPr>
          <w:rFonts w:ascii="Calibri" w:hAnsi="Calibri"/>
          <w:b w:val="0"/>
          <w:i w:val="0"/>
          <w:sz w:val="22"/>
        </w:rPr>
        <w:t xml:space="preserve"> as the only navigation — crawlers need hrefs.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Copy belongs in JSON</w:t>
      </w:r>
      <w:r>
        <w:rPr>
          <w:rFonts w:ascii="Calibri" w:hAnsi="Calibri"/>
          <w:b w:val="0"/>
          <w:i w:val="0"/>
          <w:sz w:val="22"/>
        </w:rPr>
        <w:t xml:space="preserve"> when it is visitor-facing. Avoid hardcoding English strings in components unless they are SEO-only server metadata.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Read Next 16 docs in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node_modules/next/dist/docs/</w:t>
      </w:r>
      <w:r>
        <w:rPr>
          <w:rFonts w:ascii="Calibri" w:hAnsi="Calibri"/>
          <w:b w:val="0"/>
          <w:i w:val="0"/>
          <w:sz w:val="22"/>
        </w:rPr>
        <w:t xml:space="preserve"> if an API looks unfamiliar. This version differs from older Next.js.</w:t>
      </w:r>
    </w:p>
    <w:p>
      <w:pPr>
        <w:pStyle w:val="Heading2"/>
      </w:pPr>
      <w:r>
        <w:t>Add a new static page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Create </w:t>
      </w:r>
      <w:r>
        <w:rPr>
          <w:rFonts w:ascii="Consolas" w:hAnsi="Consolas"/>
          <w:b w:val="0"/>
          <w:i w:val="0"/>
          <w:color w:val="333333"/>
          <w:sz w:val="22"/>
        </w:rPr>
        <w:t>src/app/your-page/page.js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Export metadata: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import { createPageMetadata } from '@/lib/seo';</w:t>
        <w:br/>
        <w:br/>
        <w:t>export const metadata = createPageMetadata({</w:t>
        <w:br/>
        <w:t xml:space="preserve">  title: 'Short unique title',</w:t>
        <w:br/>
        <w:t xml:space="preserve">  description: '140–160 character summary with the primary keyword.',</w:t>
        <w:br/>
        <w:t xml:space="preserve">  path: '/your-page',</w:t>
        <w:br/>
        <w:t xml:space="preserve">  keywords: ['extra keyword'],</w:t>
        <w:br/>
        <w:t>});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Render a client component from </w:t>
      </w:r>
      <w:r>
        <w:rPr>
          <w:rFonts w:ascii="Consolas" w:hAnsi="Consolas"/>
          <w:b w:val="0"/>
          <w:i w:val="0"/>
          <w:color w:val="333333"/>
          <w:sz w:val="22"/>
        </w:rPr>
        <w:t>src/components/user/...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Add the path to </w:t>
      </w:r>
      <w:r>
        <w:rPr>
          <w:rFonts w:ascii="Consolas" w:hAnsi="Consolas"/>
          <w:b w:val="0"/>
          <w:i w:val="0"/>
          <w:color w:val="333333"/>
          <w:sz w:val="22"/>
        </w:rPr>
        <w:t>src/app/sitemap.js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staticRoutes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Add footer (and navbar if needed) entries in </w:t>
      </w:r>
      <w:r>
        <w:rPr>
          <w:rFonts w:ascii="Consolas" w:hAnsi="Consolas"/>
          <w:b w:val="0"/>
          <w:i w:val="0"/>
          <w:color w:val="333333"/>
          <w:sz w:val="22"/>
        </w:rPr>
        <w:t>WebsiteContent.json</w:t>
      </w:r>
      <w:r>
        <w:rPr>
          <w:rFonts w:ascii="Calibri" w:hAnsi="Calibri"/>
          <w:b w:val="0"/>
          <w:i w:val="0"/>
          <w:sz w:val="22"/>
        </w:rPr>
        <w:t xml:space="preserve"> for </w:t>
      </w:r>
      <w:r>
        <w:rPr>
          <w:rFonts w:ascii="Calibri" w:hAnsi="Calibri"/>
          <w:b/>
          <w:i w:val="0"/>
          <w:sz w:val="22"/>
        </w:rPr>
        <w:t>en and ur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Add a line to </w:t>
      </w:r>
      <w:r>
        <w:rPr>
          <w:rFonts w:ascii="Consolas" w:hAnsi="Consolas"/>
          <w:b w:val="0"/>
          <w:i w:val="0"/>
          <w:color w:val="333333"/>
          <w:sz w:val="22"/>
        </w:rPr>
        <w:t>src/app/llms.txt/route.js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Title template is </w:t>
      </w:r>
      <w:r>
        <w:rPr>
          <w:rFonts w:ascii="Consolas" w:hAnsi="Consolas"/>
          <w:b w:val="0"/>
          <w:i w:val="0"/>
          <w:color w:val="333333"/>
          <w:sz w:val="22"/>
        </w:rPr>
        <w:t>%s | Easy Quran Class</w:t>
      </w:r>
      <w:r>
        <w:rPr>
          <w:rFonts w:ascii="Calibri" w:hAnsi="Calibri"/>
          <w:b w:val="0"/>
          <w:i w:val="0"/>
          <w:sz w:val="22"/>
        </w:rPr>
        <w:t xml:space="preserve">. Do not put “Easy Quran Class” in the </w:t>
      </w:r>
      <w:r>
        <w:rPr>
          <w:rFonts w:ascii="Consolas" w:hAnsi="Consolas"/>
          <w:b w:val="0"/>
          <w:i w:val="0"/>
          <w:color w:val="333333"/>
          <w:sz w:val="22"/>
        </w:rPr>
        <w:t>title</w:t>
      </w:r>
      <w:r>
        <w:rPr>
          <w:rFonts w:ascii="Calibri" w:hAnsi="Calibri"/>
          <w:b w:val="0"/>
          <w:i w:val="0"/>
          <w:sz w:val="22"/>
        </w:rPr>
        <w:t xml:space="preserve"> string unless you pass </w:t>
      </w:r>
      <w:r>
        <w:rPr>
          <w:rFonts w:ascii="Consolas" w:hAnsi="Consolas"/>
          <w:b w:val="0"/>
          <w:i w:val="0"/>
          <w:color w:val="333333"/>
          <w:sz w:val="22"/>
        </w:rPr>
        <w:t>absoluteTitle: true</w:t>
      </w:r>
      <w:r>
        <w:rPr>
          <w:rFonts w:ascii="Calibri" w:hAnsi="Calibri"/>
          <w:b w:val="0"/>
          <w:i w:val="0"/>
          <w:sz w:val="22"/>
        </w:rPr>
        <w:t xml:space="preserve"> (homepage only).</w:t>
      </w:r>
    </w:p>
    <w:p>
      <w:pPr>
        <w:pStyle w:val="Heading2"/>
      </w:pPr>
      <w:r>
        <w:t>Add JSON-LD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Use </w:t>
      </w:r>
      <w:r>
        <w:rPr>
          <w:rFonts w:ascii="Consolas" w:hAnsi="Consolas"/>
          <w:b w:val="0"/>
          <w:i w:val="0"/>
          <w:color w:val="333333"/>
          <w:sz w:val="22"/>
        </w:rPr>
        <w:t>JsonLd</w:t>
      </w:r>
      <w:r>
        <w:rPr>
          <w:rFonts w:ascii="Calibri" w:hAnsi="Calibri"/>
          <w:b w:val="0"/>
          <w:i w:val="0"/>
          <w:sz w:val="22"/>
        </w:rPr>
        <w:t xml:space="preserve"> in the server </w:t>
      </w:r>
      <w:r>
        <w:rPr>
          <w:rFonts w:ascii="Consolas" w:hAnsi="Consolas"/>
          <w:b w:val="0"/>
          <w:i w:val="0"/>
          <w:color w:val="333333"/>
          <w:sz w:val="22"/>
        </w:rPr>
        <w:t>page.js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import JsonLd from '@/components/seo/JsonLd';</w:t>
        <w:br/>
        <w:t>import { breadcrumbJsonLd } from '@/lib/seo';</w:t>
        <w:br/>
        <w:br/>
        <w:t>&lt;JsonLd</w:t>
        <w:br/>
        <w:t xml:space="preserve">  data={{</w:t>
        <w:br/>
        <w:t xml:space="preserve">    '@context': 'https://schema.org',</w:t>
        <w:br/>
        <w:t xml:space="preserve">    '@graph': [</w:t>
        <w:br/>
        <w:t xml:space="preserve">      breadcrumbJsonLd([</w:t>
        <w:br/>
        <w:t xml:space="preserve">        { name: 'Home', path: '/' },</w:t>
        <w:br/>
        <w:t xml:space="preserve">        { name: 'Your Page', path: '/your-page' },</w:t>
        <w:br/>
        <w:t xml:space="preserve">      ]),</w:t>
        <w:br/>
        <w:t xml:space="preserve">    ],</w:t>
        <w:br/>
        <w:t xml:space="preserve">  }}</w:t>
        <w:br/>
        <w:t>/&gt;</w:t>
      </w:r>
    </w:p>
    <w:p>
      <w:pPr>
        <w:pStyle w:val="Heading2"/>
      </w:pPr>
      <w:r>
        <w:t>Add an API route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Create </w:t>
      </w:r>
      <w:r>
        <w:rPr>
          <w:rFonts w:ascii="Consolas" w:hAnsi="Consolas"/>
          <w:b w:val="0"/>
          <w:i w:val="0"/>
          <w:color w:val="333333"/>
          <w:sz w:val="22"/>
        </w:rPr>
        <w:t>src/app/api/&lt;name&gt;/route.js</w:t>
      </w:r>
      <w:r>
        <w:rPr>
          <w:rFonts w:ascii="Calibri" w:hAnsi="Calibri"/>
          <w:b w:val="0"/>
          <w:i w:val="0"/>
          <w:sz w:val="22"/>
        </w:rPr>
        <w:t xml:space="preserve"> and export </w:t>
      </w:r>
      <w:r>
        <w:rPr>
          <w:rFonts w:ascii="Consolas" w:hAnsi="Consolas"/>
          <w:b w:val="0"/>
          <w:i w:val="0"/>
          <w:color w:val="333333"/>
          <w:sz w:val="22"/>
        </w:rPr>
        <w:t>GET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color w:val="333333"/>
          <w:sz w:val="22"/>
        </w:rPr>
        <w:t>POST</w:t>
      </w:r>
      <w:r>
        <w:rPr>
          <w:rFonts w:ascii="Calibri" w:hAnsi="Calibri"/>
          <w:b w:val="0"/>
          <w:i w:val="0"/>
          <w:sz w:val="22"/>
        </w:rPr>
        <w:t xml:space="preserve">. Contact is the only API today. </w:t>
      </w:r>
      <w:r>
        <w:rPr>
          <w:rFonts w:ascii="Consolas" w:hAnsi="Consolas"/>
          <w:b w:val="0"/>
          <w:i w:val="0"/>
          <w:color w:val="333333"/>
          <w:sz w:val="22"/>
        </w:rPr>
        <w:t>/api/</w:t>
      </w:r>
      <w:r>
        <w:rPr>
          <w:rFonts w:ascii="Calibri" w:hAnsi="Calibri"/>
          <w:b w:val="0"/>
          <w:i w:val="0"/>
          <w:sz w:val="22"/>
        </w:rPr>
        <w:t xml:space="preserve"> is disallowed in </w:t>
      </w:r>
      <w:r>
        <w:rPr>
          <w:rFonts w:ascii="Consolas" w:hAnsi="Consolas"/>
          <w:b w:val="0"/>
          <w:i w:val="0"/>
          <w:color w:val="333333"/>
          <w:sz w:val="22"/>
        </w:rPr>
        <w:t>robots.txt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t>Styling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Prefer existing CSS variables: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--color-primary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#b8702f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--color-primary-hover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#a25e26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--color-primary-light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#e6ae23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--light-grey-bg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#faf6f2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Do not introduce a second design system.</w:t>
      </w:r>
    </w:p>
    <w:p>
      <w:pPr>
        <w:pStyle w:val="Heading2"/>
      </w:pPr>
      <w:r>
        <w:t>Client vs server split (typical page)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src/app/about/page.js          // server: metadata + JsonLd</w:t>
        <w:br/>
        <w:t>src/components/user/about/About.jsx  // client: sections</w:t>
      </w:r>
    </w:p>
    <w:p>
      <w:pPr>
        <w:pStyle w:val="Heading1"/>
      </w:pPr>
      <w:r>
        <w:t>11. Pages — routes, purpose, and full working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Navbar items (English): Home </w:t>
      </w:r>
      <w:r>
        <w:rPr>
          <w:rFonts w:ascii="Consolas" w:hAnsi="Consolas"/>
          <w:b w:val="0"/>
          <w:i w:val="0"/>
          <w:color w:val="333333"/>
          <w:sz w:val="22"/>
        </w:rPr>
        <w:t>/</w:t>
      </w:r>
      <w:r>
        <w:rPr>
          <w:rFonts w:ascii="Calibri" w:hAnsi="Calibri"/>
          <w:b w:val="0"/>
          <w:i w:val="0"/>
          <w:sz w:val="22"/>
        </w:rPr>
        <w:t xml:space="preserve">, About </w:t>
      </w:r>
      <w:r>
        <w:rPr>
          <w:rFonts w:ascii="Consolas" w:hAnsi="Consolas"/>
          <w:b w:val="0"/>
          <w:i w:val="0"/>
          <w:color w:val="333333"/>
          <w:sz w:val="22"/>
        </w:rPr>
        <w:t>/about</w:t>
      </w:r>
      <w:r>
        <w:rPr>
          <w:rFonts w:ascii="Calibri" w:hAnsi="Calibri"/>
          <w:b w:val="0"/>
          <w:i w:val="0"/>
          <w:sz w:val="22"/>
        </w:rPr>
        <w:t xml:space="preserve">, Surah </w:t>
      </w:r>
      <w:r>
        <w:rPr>
          <w:rFonts w:ascii="Consolas" w:hAnsi="Consolas"/>
          <w:b w:val="0"/>
          <w:i w:val="0"/>
          <w:color w:val="333333"/>
          <w:sz w:val="22"/>
        </w:rPr>
        <w:t>/surah</w:t>
      </w:r>
      <w:r>
        <w:rPr>
          <w:rFonts w:ascii="Calibri" w:hAnsi="Calibri"/>
          <w:b w:val="0"/>
          <w:i w:val="0"/>
          <w:sz w:val="22"/>
        </w:rPr>
        <w:t xml:space="preserve">, Notes </w:t>
      </w:r>
      <w:r>
        <w:rPr>
          <w:rFonts w:ascii="Consolas" w:hAnsi="Consolas"/>
          <w:b w:val="0"/>
          <w:i w:val="0"/>
          <w:color w:val="333333"/>
          <w:sz w:val="22"/>
        </w:rPr>
        <w:t>/notes</w:t>
      </w:r>
      <w:r>
        <w:rPr>
          <w:rFonts w:ascii="Calibri" w:hAnsi="Calibri"/>
          <w:b w:val="0"/>
          <w:i w:val="0"/>
          <w:sz w:val="22"/>
        </w:rPr>
        <w:t xml:space="preserve">, Contact </w:t>
      </w:r>
      <w:r>
        <w:rPr>
          <w:rFonts w:ascii="Consolas" w:hAnsi="Consolas"/>
          <w:b w:val="0"/>
          <w:i w:val="0"/>
          <w:color w:val="333333"/>
          <w:sz w:val="22"/>
        </w:rPr>
        <w:t>/contact</w:t>
      </w:r>
      <w:r>
        <w:rPr>
          <w:rFonts w:ascii="Calibri" w:hAnsi="Calibri"/>
          <w:b w:val="0"/>
          <w:i w:val="0"/>
          <w:sz w:val="22"/>
        </w:rPr>
        <w:t>, Lectures dropdown.</w:t>
      </w:r>
    </w:p>
    <w:p>
      <w:pPr>
        <w:pStyle w:val="Heading2"/>
      </w:pPr>
      <w:r>
        <w:t>11.1 Home — `/`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Files: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src/app/page.js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src/components/user/home/HomeMain.jsx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Metadata title: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Easy Quran Class | Best Online Quran Academy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Canonical: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https://easyquranclass.com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Section order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Banner</w:t>
      </w:r>
      <w:r>
        <w:rPr>
          <w:rFonts w:ascii="Calibri" w:hAnsi="Calibri"/>
          <w:b w:val="0"/>
          <w:i w:val="0"/>
          <w:sz w:val="22"/>
        </w:rPr>
        <w:t xml:space="preserve"> — H1 from JSON, background </w:t>
      </w:r>
      <w:r>
        <w:rPr>
          <w:rFonts w:ascii="Consolas" w:hAnsi="Consolas"/>
          <w:b w:val="0"/>
          <w:i w:val="0"/>
          <w:color w:val="333333"/>
          <w:sz w:val="22"/>
        </w:rPr>
        <w:t>/images/home-banner.jpg</w:t>
      </w:r>
      <w:r>
        <w:rPr>
          <w:rFonts w:ascii="Calibri" w:hAnsi="Calibri"/>
          <w:b w:val="0"/>
          <w:i w:val="0"/>
          <w:sz w:val="22"/>
        </w:rPr>
        <w:t xml:space="preserve">, CTA to </w:t>
      </w:r>
      <w:r>
        <w:rPr>
          <w:rFonts w:ascii="Consolas" w:hAnsi="Consolas"/>
          <w:b w:val="0"/>
          <w:i w:val="0"/>
          <w:color w:val="333333"/>
          <w:sz w:val="22"/>
        </w:rPr>
        <w:t>/contact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IntroSection</w:t>
      </w:r>
      <w:r>
        <w:rPr>
          <w:rFonts w:ascii="Calibri" w:hAnsi="Calibri"/>
          <w:b w:val="0"/>
          <w:i w:val="0"/>
          <w:sz w:val="22"/>
        </w:rPr>
        <w:t xml:space="preserve"> — chips, H2, intro paragraph, YouTube embed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LecturesSection</w:t>
      </w:r>
      <w:r>
        <w:rPr>
          <w:rFonts w:ascii="Calibri" w:hAnsi="Calibri"/>
          <w:b w:val="0"/>
          <w:i w:val="0"/>
          <w:sz w:val="22"/>
        </w:rPr>
        <w:t xml:space="preserve"> — four lecture cards (grammar, Tajweed, short videos, namaz). “View Playlist” is a real link to </w:t>
      </w:r>
      <w:r>
        <w:rPr>
          <w:rFonts w:ascii="Consolas" w:hAnsi="Consolas"/>
          <w:b w:val="0"/>
          <w:i w:val="0"/>
          <w:color w:val="333333"/>
          <w:sz w:val="22"/>
        </w:rPr>
        <w:t>/lectures/&lt;slug&gt;</w:t>
      </w:r>
      <w:r>
        <w:rPr>
          <w:rFonts w:ascii="Calibri" w:hAnsi="Calibri"/>
          <w:b w:val="0"/>
          <w:i w:val="0"/>
          <w:sz w:val="22"/>
        </w:rPr>
        <w:t>. PDF button opens Drive preview or a coming-soon dialog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WhyChooseUs</w:t>
      </w:r>
      <w:r>
        <w:rPr>
          <w:rFonts w:ascii="Calibri" w:hAnsi="Calibri"/>
          <w:b w:val="0"/>
          <w:i w:val="0"/>
          <w:sz w:val="22"/>
        </w:rPr>
        <w:t xml:space="preserve"> — four benefit cards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ZakatCalculator</w:t>
      </w:r>
      <w:r>
        <w:rPr>
          <w:rFonts w:ascii="Calibri" w:hAnsi="Calibri"/>
          <w:b w:val="0"/>
          <w:i w:val="0"/>
          <w:sz w:val="22"/>
        </w:rPr>
        <w:t xml:space="preserve"> — assets minus liabilities; if net ≥ nisab (default 5000), zakat = 2.5%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AskQuestion</w:t>
      </w:r>
      <w:r>
        <w:rPr>
          <w:rFonts w:ascii="Calibri" w:hAnsi="Calibri"/>
          <w:b w:val="0"/>
          <w:i w:val="0"/>
          <w:sz w:val="22"/>
        </w:rPr>
        <w:t xml:space="preserve"> — CTA copy pointing people to ask / contact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SocialPlatforms</w:t>
      </w:r>
      <w:r>
        <w:rPr>
          <w:rFonts w:ascii="Calibri" w:hAnsi="Calibri"/>
          <w:b w:val="0"/>
          <w:i w:val="0"/>
          <w:sz w:val="22"/>
        </w:rPr>
        <w:t xml:space="preserve"> — WhatsApp, Facebook, YouTube, Instagram cards from JSON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PageFaq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color w:val="333333"/>
          <w:sz w:val="22"/>
        </w:rPr>
        <w:t>HOME_FAQS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ContactForm</w:t>
      </w:r>
      <w:r>
        <w:rPr>
          <w:rFonts w:ascii="Calibri" w:hAnsi="Calibri"/>
          <w:b w:val="0"/>
          <w:i w:val="0"/>
          <w:sz w:val="22"/>
        </w:rPr>
        <w:t xml:space="preserve"> — same component as Contact page, posts to </w:t>
      </w:r>
      <w:r>
        <w:rPr>
          <w:rFonts w:ascii="Consolas" w:hAnsi="Consolas"/>
          <w:b w:val="0"/>
          <w:i w:val="0"/>
          <w:color w:val="333333"/>
          <w:sz w:val="22"/>
        </w:rPr>
        <w:t>/api/contact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Schema on this page:</w:t>
      </w:r>
      <w:r>
        <w:rPr>
          <w:rFonts w:ascii="Calibri" w:hAnsi="Calibri"/>
          <w:b w:val="0"/>
          <w:i w:val="0"/>
          <w:sz w:val="22"/>
        </w:rPr>
        <w:t xml:space="preserve"> breadcrumbs, FAQPage, Course list, VideoObject.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SearchAction:</w:t>
      </w:r>
      <w:r>
        <w:rPr>
          <w:rFonts w:ascii="Calibri" w:hAnsi="Calibri"/>
          <w:b w:val="0"/>
          <w:i w:val="0"/>
          <w:sz w:val="22"/>
        </w:rPr>
        <w:t xml:space="preserve"> Organization/WebSite schema advertises search as </w:t>
      </w:r>
      <w:r>
        <w:rPr>
          <w:rFonts w:ascii="Consolas" w:hAnsi="Consolas"/>
          <w:b w:val="0"/>
          <w:i w:val="0"/>
          <w:color w:val="333333"/>
          <w:sz w:val="22"/>
        </w:rPr>
        <w:t>/surah?q={search_term_string}</w:t>
      </w:r>
      <w:r>
        <w:rPr>
          <w:rFonts w:ascii="Calibri" w:hAnsi="Calibri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color w:val="333333"/>
          <w:sz w:val="22"/>
        </w:rPr>
        <w:t>SurahList</w:t>
      </w:r>
      <w:r>
        <w:rPr>
          <w:rFonts w:ascii="Calibri" w:hAnsi="Calibri"/>
          <w:b w:val="0"/>
          <w:i w:val="0"/>
          <w:sz w:val="22"/>
        </w:rPr>
        <w:t xml:space="preserve"> reads </w:t>
      </w:r>
      <w:r>
        <w:rPr>
          <w:rFonts w:ascii="Consolas" w:hAnsi="Consolas"/>
          <w:b w:val="0"/>
          <w:i w:val="0"/>
          <w:color w:val="333333"/>
          <w:sz w:val="22"/>
        </w:rPr>
        <w:t>?q=</w:t>
      </w:r>
      <w:r>
        <w:rPr>
          <w:rFonts w:ascii="Calibri" w:hAnsi="Calibri"/>
          <w:b w:val="0"/>
          <w:i w:val="0"/>
          <w:sz w:val="22"/>
        </w:rPr>
        <w:t xml:space="preserve"> into the search box.</w:t>
      </w:r>
    </w:p>
    <w:p>
      <w:pPr>
        <w:pStyle w:val="Heading2"/>
      </w:pPr>
      <w:r>
        <w:t>11.2 About — `/about`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Files: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src/app/about/page.js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src/components/user/about/About.jsx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Working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VisionSection</w:t>
      </w:r>
      <w:r>
        <w:rPr>
          <w:rFonts w:ascii="Calibri" w:hAnsi="Calibri"/>
          <w:b w:val="0"/>
          <w:i w:val="0"/>
          <w:sz w:val="22"/>
        </w:rPr>
        <w:t xml:space="preserve"> — H1 “About Easy Quran Class”, intro paragraph, mission / vision / values cards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WhyChooseUs</w:t>
      </w:r>
      <w:r>
        <w:rPr>
          <w:rFonts w:ascii="Calibri" w:hAnsi="Calibri"/>
          <w:b w:val="0"/>
          <w:i w:val="0"/>
          <w:sz w:val="22"/>
        </w:rPr>
        <w:t xml:space="preserve"> — same component as home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QuranAcademy</w:t>
      </w:r>
      <w:r>
        <w:rPr>
          <w:rFonts w:ascii="Calibri" w:hAnsi="Calibri"/>
          <w:b w:val="0"/>
          <w:i w:val="0"/>
          <w:sz w:val="22"/>
        </w:rPr>
        <w:t xml:space="preserve"> — “Best Online Quran Academy” copy, Contact CTA, images + play button to a YouTube video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StatsSection</w:t>
      </w:r>
      <w:r>
        <w:rPr>
          <w:rFonts w:ascii="Calibri" w:hAnsi="Calibri"/>
          <w:b w:val="0"/>
          <w:i w:val="0"/>
          <w:sz w:val="22"/>
        </w:rPr>
        <w:t xml:space="preserve"> — counters (students, teachers, countries, years) using </w:t>
      </w:r>
      <w:r>
        <w:rPr>
          <w:rFonts w:ascii="Consolas" w:hAnsi="Consolas"/>
          <w:b w:val="0"/>
          <w:i w:val="0"/>
          <w:color w:val="333333"/>
          <w:sz w:val="22"/>
        </w:rPr>
        <w:t>react-countup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PageFaq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color w:val="333333"/>
          <w:sz w:val="22"/>
        </w:rPr>
        <w:t>ABOUT_FAQS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Schema:</w:t>
      </w:r>
      <w:r>
        <w:rPr>
          <w:rFonts w:ascii="Calibri" w:hAnsi="Calibri"/>
          <w:b w:val="0"/>
          <w:i w:val="0"/>
          <w:sz w:val="22"/>
        </w:rPr>
        <w:t xml:space="preserve"> breadcrumbs, AboutPage, FAQPage.</w:t>
      </w:r>
    </w:p>
    <w:p>
      <w:pPr>
        <w:pStyle w:val="Heading2"/>
      </w:pPr>
      <w:r>
        <w:t>11.3 Surah list — `/surah`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Files: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src/app/surah/page.js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SurahMain.jsx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SurahList.jsx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Working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Loads </w:t>
      </w:r>
      <w:r>
        <w:rPr>
          <w:rFonts w:ascii="Consolas" w:hAnsi="Consolas"/>
          <w:b w:val="0"/>
          <w:i w:val="0"/>
          <w:color w:val="333333"/>
          <w:sz w:val="22"/>
        </w:rPr>
        <w:t>SurahsInEng.json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nsolas" w:hAnsi="Consolas"/>
          <w:b w:val="0"/>
          <w:i w:val="0"/>
          <w:color w:val="333333"/>
          <w:sz w:val="22"/>
        </w:rPr>
        <w:t>SurahsInUrdu.json</w:t>
      </w:r>
      <w:r>
        <w:rPr>
          <w:rFonts w:ascii="Calibri" w:hAnsi="Calibri"/>
          <w:b w:val="0"/>
          <w:i w:val="0"/>
          <w:sz w:val="22"/>
        </w:rPr>
        <w:t xml:space="preserve"> from language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Search box filters by name (also seeded from </w:t>
      </w:r>
      <w:r>
        <w:rPr>
          <w:rFonts w:ascii="Consolas" w:hAnsi="Consolas"/>
          <w:b w:val="0"/>
          <w:i w:val="0"/>
          <w:color w:val="333333"/>
          <w:sz w:val="22"/>
        </w:rPr>
        <w:t>?q=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Chips filter Meccan / Medinan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Each card links to </w:t>
      </w:r>
      <w:r>
        <w:rPr>
          <w:rFonts w:ascii="Consolas" w:hAnsi="Consolas"/>
          <w:b w:val="0"/>
          <w:i w:val="0"/>
          <w:color w:val="333333"/>
          <w:sz w:val="22"/>
        </w:rPr>
        <w:t>/surah/{id}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PDF / playlist actions on the card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Wrapped in </w:t>
      </w:r>
      <w:r>
        <w:rPr>
          <w:rFonts w:ascii="Consolas" w:hAnsi="Consolas"/>
          <w:b w:val="0"/>
          <w:i w:val="0"/>
          <w:color w:val="333333"/>
          <w:sz w:val="22"/>
        </w:rPr>
        <w:t>&lt;Suspense&gt;</w:t>
      </w:r>
      <w:r>
        <w:rPr>
          <w:rFonts w:ascii="Calibri" w:hAnsi="Calibri"/>
          <w:b w:val="0"/>
          <w:i w:val="0"/>
          <w:sz w:val="22"/>
        </w:rPr>
        <w:t xml:space="preserve"> because </w:t>
      </w:r>
      <w:r>
        <w:rPr>
          <w:rFonts w:ascii="Consolas" w:hAnsi="Consolas"/>
          <w:b w:val="0"/>
          <w:i w:val="0"/>
          <w:color w:val="333333"/>
          <w:sz w:val="22"/>
        </w:rPr>
        <w:t>useSearchParams()</w:t>
      </w:r>
      <w:r>
        <w:rPr>
          <w:rFonts w:ascii="Calibri" w:hAnsi="Calibri"/>
          <w:b w:val="0"/>
          <w:i w:val="0"/>
          <w:sz w:val="22"/>
        </w:rPr>
        <w:t xml:space="preserve"> needs it.</w:t>
      </w:r>
    </w:p>
    <w:p>
      <w:pPr>
        <w:pStyle w:val="Heading2"/>
      </w:pPr>
      <w:r>
        <w:t>11.4 Surah detail — `/surah/[id]`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Files: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src/app/surah/[id]/page.js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SurahPlayer.jsx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Working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generateStaticParams</w:t>
      </w:r>
      <w:r>
        <w:rPr>
          <w:rFonts w:ascii="Calibri" w:hAnsi="Calibri"/>
          <w:b w:val="0"/>
          <w:i w:val="0"/>
          <w:sz w:val="22"/>
        </w:rPr>
        <w:t xml:space="preserve"> prebuilds ids 1–114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generateMetadata</w:t>
      </w:r>
      <w:r>
        <w:rPr>
          <w:rFonts w:ascii="Calibri" w:hAnsi="Calibri"/>
          <w:b w:val="0"/>
          <w:i w:val="0"/>
          <w:sz w:val="22"/>
        </w:rPr>
        <w:t xml:space="preserve"> uses Surah English name + meaning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Player reads </w:t>
      </w:r>
      <w:r>
        <w:rPr>
          <w:rFonts w:ascii="Consolas" w:hAnsi="Consolas"/>
          <w:b w:val="0"/>
          <w:i w:val="0"/>
          <w:color w:val="333333"/>
          <w:sz w:val="22"/>
        </w:rPr>
        <w:t>params.id</w:t>
      </w:r>
      <w:r>
        <w:rPr>
          <w:rFonts w:ascii="Calibri" w:hAnsi="Calibri"/>
          <w:b w:val="0"/>
          <w:i w:val="0"/>
          <w:sz w:val="22"/>
        </w:rPr>
        <w:t xml:space="preserve">, finds the Surah, extracts YouTube ids from </w:t>
      </w:r>
      <w:r>
        <w:rPr>
          <w:rFonts w:ascii="Consolas" w:hAnsi="Consolas"/>
          <w:b w:val="0"/>
          <w:i w:val="0"/>
          <w:color w:val="333333"/>
          <w:sz w:val="22"/>
        </w:rPr>
        <w:t>video_link</w:t>
      </w:r>
      <w:r>
        <w:rPr>
          <w:rFonts w:ascii="Calibri" w:hAnsi="Calibri"/>
          <w:b w:val="0"/>
          <w:i w:val="0"/>
          <w:sz w:val="22"/>
        </w:rPr>
        <w:t xml:space="preserve"> or iframe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Sidebar/list of videos; selecting one plays it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Share, copy, open on YouTube, PDF dialog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IDs 4, 5, 6 show a coming-soon state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Schema:</w:t>
      </w:r>
      <w:r>
        <w:rPr>
          <w:rFonts w:ascii="Calibri" w:hAnsi="Calibri"/>
          <w:b w:val="0"/>
          <w:i w:val="0"/>
          <w:sz w:val="22"/>
        </w:rPr>
        <w:t xml:space="preserve"> breadcrumbs + LearningResource.</w:t>
      </w:r>
    </w:p>
    <w:p>
      <w:pPr>
        <w:pStyle w:val="Heading2"/>
      </w:pPr>
      <w:r>
        <w:t>11.5 Lectures list — `/lectures`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Files: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src/app/lectures/page.js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LectureCards.jsx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Shows the lecture categories from </w:t>
      </w:r>
      <w:r>
        <w:rPr>
          <w:rFonts w:ascii="Consolas" w:hAnsi="Consolas"/>
          <w:b w:val="0"/>
          <w:i w:val="0"/>
          <w:color w:val="333333"/>
          <w:sz w:val="22"/>
        </w:rPr>
        <w:t>LecturesData.json</w:t>
      </w:r>
      <w:r>
        <w:rPr>
          <w:rFonts w:ascii="Calibri" w:hAnsi="Calibri"/>
          <w:b w:val="0"/>
          <w:i w:val="0"/>
          <w:sz w:val="22"/>
        </w:rPr>
        <w:t xml:space="preserve"> / navbar mapping and links into </w:t>
      </w:r>
      <w:r>
        <w:rPr>
          <w:rFonts w:ascii="Consolas" w:hAnsi="Consolas"/>
          <w:b w:val="0"/>
          <w:i w:val="0"/>
          <w:color w:val="333333"/>
          <w:sz w:val="22"/>
        </w:rPr>
        <w:t>/lectures/&lt;slug&gt;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Schema:</w:t>
      </w:r>
      <w:r>
        <w:rPr>
          <w:rFonts w:ascii="Calibri" w:hAnsi="Calibri"/>
          <w:b w:val="0"/>
          <w:i w:val="0"/>
          <w:sz w:val="22"/>
        </w:rPr>
        <w:t xml:space="preserve"> breadcrumbs + Course list.</w:t>
      </w:r>
    </w:p>
    <w:p>
      <w:pPr>
        <w:pStyle w:val="Heading2"/>
      </w:pPr>
      <w:r>
        <w:t>11.6 Lecture detail — `/lectures/[name]`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Valid slugs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Slug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Title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grammar-lectures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Arabic Grammar Lectures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namaz-lectures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Namaz / Salah Lectures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tajweed-lectures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Tajweed Lectures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short-lectures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Short Islamic Video Lessons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Working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generateStaticParams</w:t>
      </w:r>
      <w:r>
        <w:rPr>
          <w:rFonts w:ascii="Calibri" w:hAnsi="Calibri"/>
          <w:b w:val="0"/>
          <w:i w:val="0"/>
          <w:sz w:val="22"/>
        </w:rPr>
        <w:t xml:space="preserve"> from </w:t>
      </w:r>
      <w:r>
        <w:rPr>
          <w:rFonts w:ascii="Consolas" w:hAnsi="Consolas"/>
          <w:b w:val="0"/>
          <w:i w:val="0"/>
          <w:color w:val="333333"/>
          <w:sz w:val="22"/>
        </w:rPr>
        <w:t>LECTURE_SLUGS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LecturesPlayer</w:t>
      </w:r>
      <w:r>
        <w:rPr>
          <w:rFonts w:ascii="Calibri" w:hAnsi="Calibri"/>
          <w:b w:val="0"/>
          <w:i w:val="0"/>
          <w:sz w:val="22"/>
        </w:rPr>
        <w:t xml:space="preserve"> finds the English lecture by </w:t>
      </w:r>
      <w:r>
        <w:rPr>
          <w:rFonts w:ascii="Consolas" w:hAnsi="Consolas"/>
          <w:b w:val="0"/>
          <w:i w:val="0"/>
          <w:color w:val="333333"/>
          <w:sz w:val="22"/>
        </w:rPr>
        <w:t>name</w:t>
      </w:r>
      <w:r>
        <w:rPr>
          <w:rFonts w:ascii="Calibri" w:hAnsi="Calibri"/>
          <w:b w:val="0"/>
          <w:i w:val="0"/>
          <w:sz w:val="22"/>
        </w:rPr>
        <w:t>, then uses the same index in the active language array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Video list, player, share, YouTube, optional PDF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Schema:</w:t>
      </w:r>
      <w:r>
        <w:rPr>
          <w:rFonts w:ascii="Calibri" w:hAnsi="Calibri"/>
          <w:b w:val="0"/>
          <w:i w:val="0"/>
          <w:sz w:val="22"/>
        </w:rPr>
        <w:t xml:space="preserve"> breadcrumbs + Course with </w:t>
      </w:r>
      <w:r>
        <w:rPr>
          <w:rFonts w:ascii="Consolas" w:hAnsi="Consolas"/>
          <w:b w:val="0"/>
          <w:i w:val="0"/>
          <w:color w:val="333333"/>
          <w:sz w:val="22"/>
        </w:rPr>
        <w:t>hasCourseInstance</w:t>
      </w:r>
      <w:r>
        <w:rPr>
          <w:rFonts w:ascii="Calibri" w:hAnsi="Calibri"/>
          <w:b w:val="0"/>
          <w:i w:val="0"/>
          <w:sz w:val="22"/>
        </w:rPr>
        <w:t xml:space="preserve"> (Online).</w:t>
      </w:r>
    </w:p>
    <w:p>
      <w:pPr>
        <w:pStyle w:val="Heading2"/>
      </w:pPr>
      <w:r>
        <w:t>11.7 Notes — `/notes`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Files: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src/app/notes/page.js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NotesSection.jsx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PDFDialog.jsx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Two cards from JSON: Arabic Notes and Namaz Notes. Click opens </w:t>
      </w:r>
      <w:r>
        <w:rPr>
          <w:rFonts w:ascii="Consolas" w:hAnsi="Consolas"/>
          <w:b w:val="0"/>
          <w:i w:val="0"/>
          <w:color w:val="333333"/>
          <w:sz w:val="22"/>
        </w:rPr>
        <w:t>PDFDialog</w:t>
      </w:r>
      <w:r>
        <w:rPr>
          <w:rFonts w:ascii="Calibri" w:hAnsi="Calibri"/>
          <w:b w:val="0"/>
          <w:i w:val="0"/>
          <w:sz w:val="22"/>
        </w:rPr>
        <w:t xml:space="preserve"> with the Google Drive preview URL.</w:t>
      </w:r>
    </w:p>
    <w:p>
      <w:pPr>
        <w:pStyle w:val="Heading2"/>
      </w:pPr>
      <w:r>
        <w:t>11.8 Contact — `/contact`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Files: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src/app/contact/page.js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ContactUs.jsx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ContactForm.jsx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MapSection.jsx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Working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H1 + academy description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Contact cards (address, phone, email, YouTube, website) — each is a link (</w:t>
      </w:r>
      <w:r>
        <w:rPr>
          <w:rFonts w:ascii="Consolas" w:hAnsi="Consolas"/>
          <w:b w:val="0"/>
          <w:i w:val="0"/>
          <w:color w:val="333333"/>
          <w:sz w:val="22"/>
        </w:rPr>
        <w:t>tel: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mailto:</w:t>
      </w:r>
      <w:r>
        <w:rPr>
          <w:rFonts w:ascii="Calibri" w:hAnsi="Calibri"/>
          <w:b w:val="0"/>
          <w:i w:val="0"/>
          <w:sz w:val="22"/>
        </w:rPr>
        <w:t>, https)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Contact form (</w:t>
      </w:r>
      <w:r>
        <w:rPr>
          <w:rFonts w:ascii="Consolas" w:hAnsi="Consolas"/>
          <w:b w:val="0"/>
          <w:i w:val="0"/>
          <w:color w:val="333333"/>
          <w:sz w:val="22"/>
        </w:rPr>
        <w:t>id="contact-form"</w:t>
      </w:r>
      <w:r>
        <w:rPr>
          <w:rFonts w:ascii="Calibri" w:hAnsi="Calibri"/>
          <w:b w:val="0"/>
          <w:i w:val="0"/>
          <w:sz w:val="22"/>
        </w:rPr>
        <w:t xml:space="preserve">, fields </w:t>
      </w:r>
      <w:r>
        <w:rPr>
          <w:rFonts w:ascii="Consolas" w:hAnsi="Consolas"/>
          <w:b w:val="0"/>
          <w:i w:val="0"/>
          <w:color w:val="333333"/>
          <w:sz w:val="22"/>
        </w:rPr>
        <w:t>contact-name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contact-email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contact-message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Enrollment FAQs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Embedded Google Map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Schema:</w:t>
      </w:r>
      <w:r>
        <w:rPr>
          <w:rFonts w:ascii="Calibri" w:hAnsi="Calibri"/>
          <w:b w:val="0"/>
          <w:i w:val="0"/>
          <w:sz w:val="22"/>
        </w:rPr>
        <w:t xml:space="preserve"> breadcrumbs, ContactPage, FAQPage.</w:t>
      </w:r>
    </w:p>
    <w:p>
      <w:pPr>
        <w:pStyle w:val="Heading2"/>
      </w:pPr>
      <w:r>
        <w:t>11.9 FAQ — `/faq`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Files: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src/app/faq/page.js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PageFaq.jsx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Renders </w:t>
      </w:r>
      <w:r>
        <w:rPr>
          <w:rFonts w:ascii="Consolas" w:hAnsi="Consolas"/>
          <w:b w:val="0"/>
          <w:i w:val="0"/>
          <w:color w:val="333333"/>
          <w:sz w:val="22"/>
        </w:rPr>
        <w:t>FAQ_PAGE_FAQS</w:t>
      </w:r>
      <w:r>
        <w:rPr>
          <w:rFonts w:ascii="Calibri" w:hAnsi="Calibri"/>
          <w:b w:val="0"/>
          <w:i w:val="0"/>
          <w:sz w:val="22"/>
        </w:rPr>
        <w:t xml:space="preserve"> (home FAQs plus extras: beginners, notes/recordings, specific Surah, class language). Heading is H1 when </w:t>
      </w:r>
      <w:r>
        <w:rPr>
          <w:rFonts w:ascii="Consolas" w:hAnsi="Consolas"/>
          <w:b w:val="0"/>
          <w:i w:val="0"/>
          <w:color w:val="333333"/>
          <w:sz w:val="22"/>
        </w:rPr>
        <w:t>pageTop</w:t>
      </w:r>
      <w:r>
        <w:rPr>
          <w:rFonts w:ascii="Calibri" w:hAnsi="Calibri"/>
          <w:b w:val="0"/>
          <w:i w:val="0"/>
          <w:sz w:val="22"/>
        </w:rPr>
        <w:t xml:space="preserve"> is true.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Footer includes FAQ in both English (</w:t>
      </w:r>
      <w:r>
        <w:rPr>
          <w:rFonts w:ascii="Consolas" w:hAnsi="Consolas"/>
          <w:b w:val="0"/>
          <w:i w:val="0"/>
          <w:color w:val="333333"/>
          <w:sz w:val="22"/>
        </w:rPr>
        <w:t>FAQ</w:t>
      </w:r>
      <w:r>
        <w:rPr>
          <w:rFonts w:ascii="Calibri" w:hAnsi="Calibri"/>
          <w:b w:val="0"/>
          <w:i w:val="0"/>
          <w:sz w:val="22"/>
        </w:rPr>
        <w:t>) and Urdu (</w:t>
      </w:r>
      <w:r>
        <w:rPr>
          <w:rFonts w:ascii="Consolas" w:hAnsi="Consolas"/>
          <w:b w:val="0"/>
          <w:i w:val="0"/>
          <w:color w:val="333333"/>
          <w:sz w:val="22"/>
        </w:rPr>
        <w:t>سوالات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Heading2"/>
      </w:pPr>
      <w:r>
        <w:t>11.10 `/home`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Not a real page. Permanent redirect to </w:t>
      </w:r>
      <w:r>
        <w:rPr>
          <w:rFonts w:ascii="Consolas" w:hAnsi="Consolas"/>
          <w:b w:val="0"/>
          <w:i w:val="0"/>
          <w:color w:val="333333"/>
          <w:sz w:val="22"/>
        </w:rPr>
        <w:t>/</w:t>
      </w:r>
      <w:r>
        <w:rPr>
          <w:rFonts w:ascii="Calibri" w:hAnsi="Calibri"/>
          <w:b w:val="0"/>
          <w:i w:val="0"/>
          <w:sz w:val="22"/>
        </w:rPr>
        <w:t>. Do not link here.</w:t>
      </w:r>
    </w:p>
    <w:p>
      <w:pPr>
        <w:pStyle w:val="Heading1"/>
      </w:pPr>
      <w:r>
        <w:t>12. API routes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There is </w:t>
      </w:r>
      <w:r>
        <w:rPr>
          <w:rFonts w:ascii="Calibri" w:hAnsi="Calibri"/>
          <w:b/>
          <w:i w:val="0"/>
          <w:sz w:val="22"/>
        </w:rPr>
        <w:t>one</w:t>
      </w:r>
      <w:r>
        <w:rPr>
          <w:rFonts w:ascii="Calibri" w:hAnsi="Calibri"/>
          <w:b w:val="0"/>
          <w:i w:val="0"/>
          <w:sz w:val="22"/>
        </w:rPr>
        <w:t xml:space="preserve"> API route.</w:t>
      </w:r>
    </w:p>
    <w:p>
      <w:pPr>
        <w:pStyle w:val="Heading2"/>
      </w:pPr>
      <w:r>
        <w:t>`POST /api/contact`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File: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src/app/api/contact/route.js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Request JSON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{</w:t>
        <w:br/>
        <w:t xml:space="preserve">  "name": "Ayesha Khan",</w:t>
        <w:br/>
        <w:t xml:space="preserve">  "email": "ayesha@example.com",</w:t>
        <w:br/>
        <w:t xml:space="preserve">  "message": "I want online Quran classes for my child."</w:t>
        <w:br/>
        <w:t>}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Rule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name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Required, trimmed string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email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Required, valid email pattern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message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Required, at least 10 characters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Success: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{ "ok": true }</w:t>
      </w:r>
      <w:r>
        <w:rPr>
          <w:rFonts w:ascii="Calibri" w:hAnsi="Calibri"/>
          <w:b w:val="0"/>
          <w:i w:val="0"/>
          <w:sz w:val="22"/>
        </w:rPr>
        <w:t xml:space="preserve"> with HTTP 200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Validation failure: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{ "ok": false, "errors": { "email": "..." } }</w:t>
      </w:r>
      <w:r>
        <w:rPr>
          <w:rFonts w:ascii="Calibri" w:hAnsi="Calibri"/>
          <w:b w:val="0"/>
          <w:i w:val="0"/>
          <w:sz w:val="22"/>
        </w:rPr>
        <w:t xml:space="preserve"> with HTTP 400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Server / SMTP failure: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{ "ok": false, "message": "Failed to send message. Please try again later." }</w:t>
      </w:r>
      <w:r>
        <w:rPr>
          <w:rFonts w:ascii="Calibri" w:hAnsi="Calibri"/>
          <w:b w:val="0"/>
          <w:i w:val="0"/>
          <w:sz w:val="22"/>
        </w:rPr>
        <w:t xml:space="preserve"> with HTTP 500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Client: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ContactForm.jsx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fetch('/api/contact', { method: 'POST', headers: { 'Content-Type': 'application/json' }, body: JSON.stringify(formData) })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Robots disallow </w:t>
      </w:r>
      <w:r>
        <w:rPr>
          <w:rFonts w:ascii="Consolas" w:hAnsi="Consolas"/>
          <w:b w:val="0"/>
          <w:i w:val="0"/>
          <w:color w:val="333333"/>
          <w:sz w:val="22"/>
        </w:rPr>
        <w:t>/api/</w:t>
      </w:r>
      <w:r>
        <w:rPr>
          <w:rFonts w:ascii="Calibri" w:hAnsi="Calibri"/>
          <w:b w:val="0"/>
          <w:i w:val="0"/>
          <w:sz w:val="22"/>
        </w:rPr>
        <w:t xml:space="preserve"> so this endpoint is not indexed.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There are no GET handlers and no other </w:t>
      </w:r>
      <w:r>
        <w:rPr>
          <w:rFonts w:ascii="Consolas" w:hAnsi="Consolas"/>
          <w:b w:val="0"/>
          <w:i w:val="0"/>
          <w:color w:val="333333"/>
          <w:sz w:val="22"/>
        </w:rPr>
        <w:t>/api/*</w:t>
      </w:r>
      <w:r>
        <w:rPr>
          <w:rFonts w:ascii="Calibri" w:hAnsi="Calibri"/>
          <w:b w:val="0"/>
          <w:i w:val="0"/>
          <w:sz w:val="22"/>
        </w:rPr>
        <w:t xml:space="preserve"> folders.</w:t>
      </w:r>
    </w:p>
    <w:p>
      <w:pPr>
        <w:pStyle w:val="Heading1"/>
      </w:pPr>
      <w:r>
        <w:t>13. Email sending logic</w:t>
      </w:r>
    </w:p>
    <w:p>
      <w:pPr>
        <w:pStyle w:val="Heading2"/>
      </w:pPr>
      <w:r>
        <w:t>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File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Responsibility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src/lib/mailer.js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Nodemailer transport + meta (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from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user, receiver, site name)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src/lib/contactEmailTemplate.js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HTML + plain-text email, HTML-escaped fields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src/app/api/contact/route.js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Validate, send, return JSON</w:t>
            </w:r>
          </w:p>
        </w:tc>
      </w:tr>
    </w:tbl>
    <w:p/>
    <w:p>
      <w:pPr>
        <w:pStyle w:val="Heading2"/>
      </w:pPr>
      <w:r>
        <w:t>Transport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nodemailer.createTransport({</w:t>
        <w:br/>
        <w:t xml:space="preserve">  host: SMTP_HOST,       // smtp.gmail.com</w:t>
        <w:br/>
        <w:t xml:space="preserve">  port: Number(SMTP_PORT || 465),</w:t>
        <w:br/>
        <w:t xml:space="preserve">  secure: SMTP_SECURE === 'true',</w:t>
        <w:br/>
        <w:t xml:space="preserve">  auth: { user: SMTP_USER, pass: SMTP_APP_PASSWORD without spaces },</w:t>
        <w:br/>
        <w:t>});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If host/user/password or </w:t>
      </w:r>
      <w:r>
        <w:rPr>
          <w:rFonts w:ascii="Consolas" w:hAnsi="Consolas"/>
          <w:b w:val="0"/>
          <w:i w:val="0"/>
          <w:color w:val="333333"/>
          <w:sz w:val="22"/>
        </w:rPr>
        <w:t>CONTACT_RECEIVER_EMAIL</w:t>
      </w:r>
      <w:r>
        <w:rPr>
          <w:rFonts w:ascii="Calibri" w:hAnsi="Calibri"/>
          <w:b w:val="0"/>
          <w:i w:val="0"/>
          <w:sz w:val="22"/>
        </w:rPr>
        <w:t xml:space="preserve"> is missing, </w:t>
      </w:r>
      <w:r>
        <w:rPr>
          <w:rFonts w:ascii="Consolas" w:hAnsi="Consolas"/>
          <w:b w:val="0"/>
          <w:i w:val="0"/>
          <w:color w:val="333333"/>
          <w:sz w:val="22"/>
        </w:rPr>
        <w:t>getMailMeta()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color w:val="333333"/>
          <w:sz w:val="22"/>
        </w:rPr>
        <w:t>getSmtpConfig()</w:t>
      </w:r>
      <w:r>
        <w:rPr>
          <w:rFonts w:ascii="Calibri" w:hAnsi="Calibri"/>
          <w:b w:val="0"/>
          <w:i w:val="0"/>
          <w:sz w:val="22"/>
        </w:rPr>
        <w:t xml:space="preserve"> throw and the API returns 500.</w:t>
      </w:r>
    </w:p>
    <w:p>
      <w:pPr>
        <w:pStyle w:val="Heading2"/>
      </w:pPr>
      <w:r>
        <w:t>Mail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Header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Value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From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"Easy Quran Class" &lt;SMTP_USER&gt;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CONTACT_RECEIVER_EMAIL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Reply-To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"Visitor Name" &lt;visitor@email&gt;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Subject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`New contact inquiry from {name} \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{siteName}`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Timestamp is formatted as </w:t>
      </w:r>
      <w:r>
        <w:rPr>
          <w:rFonts w:ascii="Consolas" w:hAnsi="Consolas"/>
          <w:b w:val="0"/>
          <w:i w:val="0"/>
          <w:color w:val="333333"/>
          <w:sz w:val="22"/>
        </w:rPr>
        <w:t>en-PK</w:t>
      </w:r>
      <w:r>
        <w:rPr>
          <w:rFonts w:ascii="Calibri" w:hAnsi="Calibri"/>
          <w:b w:val="0"/>
          <w:i w:val="0"/>
          <w:sz w:val="22"/>
        </w:rPr>
        <w:t xml:space="preserve"> in timezone </w:t>
      </w:r>
      <w:r>
        <w:rPr>
          <w:rFonts w:ascii="Consolas" w:hAnsi="Consolas"/>
          <w:b w:val="0"/>
          <w:i w:val="0"/>
          <w:color w:val="333333"/>
          <w:sz w:val="22"/>
        </w:rPr>
        <w:t>Asia/Karachi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t>Template behaviour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Escapes HTML in name, email, and message to prevent injection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Inserts </w:t>
      </w:r>
      <w:r>
        <w:rPr>
          <w:rFonts w:ascii="Consolas" w:hAnsi="Consolas"/>
          <w:b w:val="0"/>
          <w:i w:val="0"/>
          <w:color w:val="333333"/>
          <w:sz w:val="22"/>
        </w:rPr>
        <w:t>&lt;br /&gt;</w:t>
      </w:r>
      <w:r>
        <w:rPr>
          <w:rFonts w:ascii="Calibri" w:hAnsi="Calibri"/>
          <w:b w:val="0"/>
          <w:i w:val="0"/>
          <w:sz w:val="22"/>
        </w:rPr>
        <w:t xml:space="preserve"> for newlines in the message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Shows an avatar initial, submitted time, “Website contact form” source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“Reply to {name}” button is a </w:t>
      </w:r>
      <w:r>
        <w:rPr>
          <w:rFonts w:ascii="Consolas" w:hAnsi="Consolas"/>
          <w:b w:val="0"/>
          <w:i w:val="0"/>
          <w:color w:val="333333"/>
          <w:sz w:val="22"/>
        </w:rPr>
        <w:t>mailto:</w:t>
      </w:r>
      <w:r>
        <w:rPr>
          <w:rFonts w:ascii="Calibri" w:hAnsi="Calibri"/>
          <w:b w:val="0"/>
          <w:i w:val="0"/>
          <w:sz w:val="22"/>
        </w:rPr>
        <w:t xml:space="preserve"> to the visitor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Brand colours match the site (</w:t>
      </w:r>
      <w:r>
        <w:rPr>
          <w:rFonts w:ascii="Consolas" w:hAnsi="Consolas"/>
          <w:b w:val="0"/>
          <w:i w:val="0"/>
          <w:color w:val="333333"/>
          <w:sz w:val="22"/>
        </w:rPr>
        <w:t>#B8702F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#20110A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A plain-text alternative is always included</w:t>
      </w:r>
    </w:p>
    <w:p>
      <w:pPr>
        <w:pStyle w:val="Heading2"/>
      </w:pPr>
      <w:r>
        <w:t>Owner workflow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Email arrives in </w:t>
      </w:r>
      <w:r>
        <w:rPr>
          <w:rFonts w:ascii="Consolas" w:hAnsi="Consolas"/>
          <w:b w:val="0"/>
          <w:i w:val="0"/>
          <w:color w:val="333333"/>
          <w:sz w:val="22"/>
        </w:rPr>
        <w:t>CONTACT_RECEIVER_EMAIL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Click Reply in Gmail — goes to the visitor because of Reply-To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Or click the gold button in the HTML template</w:t>
      </w:r>
    </w:p>
    <w:p>
      <w:pPr>
        <w:pStyle w:val="Heading1"/>
      </w:pPr>
      <w:r>
        <w:t>14. Language system (English / Urdu)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File: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src/contexts/LanguageContext.jsx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State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lang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'en'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'ur'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content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WebsiteContent.json[lang]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changeLanguage(newLang)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Sets lang, shows loader 300ms, writes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localStorage.websiteLanguage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loading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True only during a language switch, not on first paint</w:t>
            </w:r>
          </w:p>
        </w:tc>
      </w:tr>
    </w:tbl>
    <w:p/>
    <w:p>
      <w:pPr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useLanguage()</w:t>
      </w:r>
      <w:r>
        <w:rPr>
          <w:rFonts w:ascii="Calibri" w:hAnsi="Calibri"/>
          <w:b w:val="0"/>
          <w:i w:val="0"/>
          <w:sz w:val="22"/>
        </w:rPr>
        <w:t xml:space="preserve"> is required inside </w:t>
      </w:r>
      <w:r>
        <w:rPr>
          <w:rFonts w:ascii="Consolas" w:hAnsi="Consolas"/>
          <w:b w:val="0"/>
          <w:i w:val="0"/>
          <w:color w:val="333333"/>
          <w:sz w:val="22"/>
        </w:rPr>
        <w:t>LanguageProvider</w:t>
      </w:r>
      <w:r>
        <w:rPr>
          <w:rFonts w:ascii="Calibri" w:hAnsi="Calibri"/>
          <w:b w:val="0"/>
          <w:i w:val="0"/>
          <w:sz w:val="22"/>
        </w:rPr>
        <w:t xml:space="preserve"> (wrapped in </w:t>
      </w:r>
      <w:r>
        <w:rPr>
          <w:rFonts w:ascii="Consolas" w:hAnsi="Consolas"/>
          <w:b w:val="0"/>
          <w:i w:val="0"/>
          <w:color w:val="333333"/>
          <w:sz w:val="22"/>
        </w:rPr>
        <w:t>Providers.jsx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Surah and lecture </w:t>
      </w:r>
      <w:r>
        <w:rPr>
          <w:rFonts w:ascii="Calibri" w:hAnsi="Calibri"/>
          <w:b/>
          <w:i w:val="0"/>
          <w:sz w:val="22"/>
        </w:rPr>
        <w:t>video JSON</w:t>
      </w:r>
      <w:r>
        <w:rPr>
          <w:rFonts w:ascii="Calibri" w:hAnsi="Calibri"/>
          <w:b w:val="0"/>
          <w:i w:val="0"/>
          <w:sz w:val="22"/>
        </w:rPr>
        <w:t xml:space="preserve"> also have </w:t>
      </w:r>
      <w:r>
        <w:rPr>
          <w:rFonts w:ascii="Consolas" w:hAnsi="Consolas"/>
          <w:b w:val="0"/>
          <w:i w:val="0"/>
          <w:color w:val="333333"/>
          <w:sz w:val="22"/>
        </w:rPr>
        <w:t>en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color w:val="333333"/>
          <w:sz w:val="22"/>
        </w:rPr>
        <w:t>ur</w:t>
      </w:r>
      <w:r>
        <w:rPr>
          <w:rFonts w:ascii="Calibri" w:hAnsi="Calibri"/>
          <w:b w:val="0"/>
          <w:i w:val="0"/>
          <w:sz w:val="22"/>
        </w:rPr>
        <w:t xml:space="preserve"> trees. Players pick the tree from </w:t>
      </w:r>
      <w:r>
        <w:rPr>
          <w:rFonts w:ascii="Consolas" w:hAnsi="Consolas"/>
          <w:b w:val="0"/>
          <w:i w:val="0"/>
          <w:color w:val="333333"/>
          <w:sz w:val="22"/>
        </w:rPr>
        <w:t>lang</w:t>
      </w:r>
      <w:r>
        <w:rPr>
          <w:rFonts w:ascii="Calibri" w:hAnsi="Calibri"/>
          <w:b w:val="0"/>
          <w:i w:val="0"/>
          <w:sz w:val="22"/>
        </w:rPr>
        <w:t>, except lecture URLs always use English slugs.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HTML </w:t>
      </w:r>
      <w:r>
        <w:rPr>
          <w:rFonts w:ascii="Consolas" w:hAnsi="Consolas"/>
          <w:b w:val="0"/>
          <w:i w:val="0"/>
          <w:color w:val="333333"/>
          <w:sz w:val="22"/>
        </w:rPr>
        <w:t>dir</w:t>
      </w:r>
      <w:r>
        <w:rPr>
          <w:rFonts w:ascii="Calibri" w:hAnsi="Calibri"/>
          <w:b w:val="0"/>
          <w:i w:val="0"/>
          <w:sz w:val="22"/>
        </w:rPr>
        <w:t xml:space="preserve"> is always </w:t>
      </w:r>
      <w:r>
        <w:rPr>
          <w:rFonts w:ascii="Consolas" w:hAnsi="Consolas"/>
          <w:b w:val="0"/>
          <w:i w:val="0"/>
          <w:color w:val="333333"/>
          <w:sz w:val="22"/>
        </w:rPr>
        <w:t>ltr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</w:pPr>
      <w:r>
        <w:t>15. Content and data files</w:t>
      </w:r>
    </w:p>
    <w:p>
      <w:pPr>
        <w:pStyle w:val="Heading2"/>
      </w:pPr>
      <w:r>
        <w:t>WebsiteContent.json map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en / ur</w:t>
        <w:br/>
        <w:t xml:space="preserve">  home.banner</w:t>
        <w:br/>
        <w:t xml:space="preserve">  home.introSection</w:t>
        <w:br/>
        <w:t xml:space="preserve">  home.ourLectures</w:t>
        <w:br/>
        <w:t xml:space="preserve">  home.socialPlatforms</w:t>
        <w:br/>
        <w:t xml:space="preserve">  home.askQuestion</w:t>
        <w:br/>
        <w:t xml:space="preserve">  home.zakatCalculator</w:t>
        <w:br/>
        <w:t xml:space="preserve">  navbar.navItems</w:t>
        <w:br/>
        <w:t xml:space="preserve">  navbar.lecturesDropdown (titles + urlMapping)</w:t>
        <w:br/>
        <w:t xml:space="preserve">  footer.quickLinks, contactInfo, additionalInfo</w:t>
        <w:br/>
        <w:t xml:space="preserve">  contact.contactInfo, contact.contactForm</w:t>
        <w:br/>
        <w:t xml:space="preserve">  about.visionSection, whyChooseUsSection, aboutUsSection, statsSection</w:t>
        <w:br/>
        <w:t xml:space="preserve">  notes.notesSection</w:t>
      </w:r>
    </w:p>
    <w:p>
      <w:pPr>
        <w:pStyle w:val="Heading2"/>
      </w:pPr>
      <w:r>
        <w:t>Lecture slugs (must stay in sync)</w:t>
      </w:r>
    </w:p>
    <w:p>
      <w:pPr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WebsiteContent.json</w:t>
      </w:r>
      <w:r>
        <w:rPr>
          <w:rFonts w:ascii="Calibri" w:hAnsi="Calibri"/>
          <w:b w:val="0"/>
          <w:i w:val="0"/>
          <w:sz w:val="22"/>
        </w:rPr>
        <w:t xml:space="preserve"> urlMapping ↔ </w:t>
      </w:r>
      <w:r>
        <w:rPr>
          <w:rFonts w:ascii="Consolas" w:hAnsi="Consolas"/>
          <w:b w:val="0"/>
          <w:i w:val="0"/>
          <w:color w:val="333333"/>
          <w:sz w:val="22"/>
        </w:rPr>
        <w:t>LecturesData.json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name</w:t>
      </w:r>
      <w:r>
        <w:rPr>
          <w:rFonts w:ascii="Calibri" w:hAnsi="Calibri"/>
          <w:b w:val="0"/>
          <w:i w:val="0"/>
          <w:sz w:val="22"/>
        </w:rPr>
        <w:t xml:space="preserve"> ↔ </w:t>
      </w:r>
      <w:r>
        <w:rPr>
          <w:rFonts w:ascii="Consolas" w:hAnsi="Consolas"/>
          <w:b w:val="0"/>
          <w:i w:val="0"/>
          <w:color w:val="333333"/>
          <w:sz w:val="22"/>
        </w:rPr>
        <w:t>src/lib/seo.js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LECTURE_SLUGS</w:t>
      </w:r>
      <w:r>
        <w:rPr>
          <w:rFonts w:ascii="Calibri" w:hAnsi="Calibri"/>
          <w:b w:val="0"/>
          <w:i w:val="0"/>
          <w:sz w:val="22"/>
        </w:rPr>
        <w:t xml:space="preserve"> ↔ URL </w:t>
      </w:r>
      <w:r>
        <w:rPr>
          <w:rFonts w:ascii="Consolas" w:hAnsi="Consolas"/>
          <w:b w:val="0"/>
          <w:i w:val="0"/>
          <w:color w:val="333333"/>
          <w:sz w:val="22"/>
        </w:rPr>
        <w:t>/lectures/{name}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</w:pPr>
      <w:r>
        <w:t>16. SEO, GEO, robots, sitemap, llms.txt</w:t>
      </w:r>
    </w:p>
    <w:p>
      <w:pPr>
        <w:pStyle w:val="Heading2"/>
      </w:pPr>
      <w:r>
        <w:t>16.1 On-page metadata</w:t>
      </w:r>
    </w:p>
    <w:p>
      <w:pPr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createPageMetadata()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color w:val="333333"/>
          <w:sz w:val="22"/>
        </w:rPr>
        <w:t>src/lib/seo.js</w:t>
      </w:r>
      <w:r>
        <w:rPr>
          <w:rFonts w:ascii="Calibri" w:hAnsi="Calibri"/>
          <w:b w:val="0"/>
          <w:i w:val="0"/>
          <w:sz w:val="22"/>
        </w:rPr>
        <w:t xml:space="preserve"> sets for every page: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title</w:t>
      </w:r>
      <w:r>
        <w:rPr>
          <w:rFonts w:ascii="Calibri" w:hAnsi="Calibri"/>
          <w:b w:val="0"/>
          <w:i w:val="0"/>
          <w:sz w:val="22"/>
        </w:rPr>
        <w:t xml:space="preserve"> (plus layout template </w:t>
      </w:r>
      <w:r>
        <w:rPr>
          <w:rFonts w:ascii="Consolas" w:hAnsi="Consolas"/>
          <w:b w:val="0"/>
          <w:i w:val="0"/>
          <w:color w:val="333333"/>
          <w:sz w:val="22"/>
        </w:rPr>
        <w:t>| Easy Quran Class</w:t>
      </w:r>
      <w:r>
        <w:rPr>
          <w:rFonts w:ascii="Calibri" w:hAnsi="Calibri"/>
          <w:b w:val="0"/>
          <w:i w:val="0"/>
          <w:sz w:val="22"/>
        </w:rPr>
        <w:t xml:space="preserve">, except home </w:t>
      </w:r>
      <w:r>
        <w:rPr>
          <w:rFonts w:ascii="Consolas" w:hAnsi="Consolas"/>
          <w:b w:val="0"/>
          <w:i w:val="0"/>
          <w:color w:val="333333"/>
          <w:sz w:val="22"/>
        </w:rPr>
        <w:t>absoluteTitle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description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keywords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alternates.canonical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Open Graph + Twitter cards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robots: index, follow</w:t>
      </w:r>
      <w:r>
        <w:rPr>
          <w:rFonts w:ascii="Calibri" w:hAnsi="Calibri"/>
          <w:b w:val="0"/>
          <w:i w:val="0"/>
          <w:sz w:val="22"/>
        </w:rPr>
        <w:t xml:space="preserve"> with large image/snippet previews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Google verification: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verification: process.env.NEXT_PUBLIC_GOOGLE_SITE_VERIFICATION</w:t>
        <w:br/>
        <w:t xml:space="preserve">  ? { google: process.env.NEXT_PUBLIC_GOOGLE_SITE_VERIFICATION }</w:t>
        <w:br/>
        <w:t xml:space="preserve">  : undefined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This emits: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&lt;meta name="google-site-verification" content="TOKEN" /&gt;</w:t>
      </w:r>
    </w:p>
    <w:p>
      <w:pPr>
        <w:pStyle w:val="Heading2"/>
      </w:pPr>
      <w:r>
        <w:t>16.2 Structured data (JSON-LD)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Injected via </w:t>
      </w:r>
      <w:r>
        <w:rPr>
          <w:rFonts w:ascii="Consolas" w:hAnsi="Consolas"/>
          <w:b w:val="0"/>
          <w:i w:val="0"/>
          <w:color w:val="333333"/>
          <w:sz w:val="22"/>
        </w:rPr>
        <w:t>JsonLd.jsx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333333"/>
          <w:sz w:val="22"/>
        </w:rPr>
        <w:t>&lt;script type="application/ld+json"&gt;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Sitewide in </w:t>
      </w:r>
      <w:r>
        <w:rPr>
          <w:rFonts w:ascii="Consolas" w:hAnsi="Consolas"/>
          <w:b w:val="0"/>
          <w:i w:val="0"/>
          <w:color w:val="333333"/>
          <w:sz w:val="22"/>
        </w:rPr>
        <w:t>layout.js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EducationalOrganization</w:t>
      </w:r>
      <w:r>
        <w:rPr>
          <w:rFonts w:ascii="Calibri" w:hAnsi="Calibri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color w:val="333333"/>
          <w:sz w:val="22"/>
        </w:rPr>
        <w:t>LocalBusiness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333333"/>
          <w:sz w:val="22"/>
        </w:rPr>
        <w:t>#organization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WebSite</w:t>
      </w:r>
      <w:r>
        <w:rPr>
          <w:rFonts w:ascii="Calibri" w:hAnsi="Calibri"/>
          <w:b w:val="0"/>
          <w:i w:val="0"/>
          <w:sz w:val="22"/>
        </w:rPr>
        <w:t xml:space="preserve"> with </w:t>
      </w:r>
      <w:r>
        <w:rPr>
          <w:rFonts w:ascii="Consolas" w:hAnsi="Consolas"/>
          <w:b w:val="0"/>
          <w:i w:val="0"/>
          <w:color w:val="333333"/>
          <w:sz w:val="22"/>
        </w:rPr>
        <w:t>SearchAction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333333"/>
          <w:sz w:val="22"/>
        </w:rPr>
        <w:t>/surah?q={search_term_string}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Per page as listed in section 11.</w:t>
      </w:r>
    </w:p>
    <w:p>
      <w:pPr>
        <w:pStyle w:val="Heading2"/>
      </w:pPr>
      <w:r>
        <w:t>16.3 robots.txt — `src/app/robots.js`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URL: </w:t>
      </w:r>
      <w:r>
        <w:rPr>
          <w:rFonts w:ascii="Consolas" w:hAnsi="Consolas"/>
          <w:b w:val="0"/>
          <w:i w:val="0"/>
          <w:color w:val="333333"/>
          <w:sz w:val="22"/>
        </w:rPr>
        <w:t>https://easyquranclass.com/robots.txt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Allow </w:t>
      </w:r>
      <w:r>
        <w:rPr>
          <w:rFonts w:ascii="Consolas" w:hAnsi="Consolas"/>
          <w:b w:val="0"/>
          <w:i w:val="0"/>
          <w:color w:val="333333"/>
          <w:sz w:val="22"/>
        </w:rPr>
        <w:t>/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Disallow </w:t>
      </w:r>
      <w:r>
        <w:rPr>
          <w:rFonts w:ascii="Consolas" w:hAnsi="Consolas"/>
          <w:b w:val="0"/>
          <w:i w:val="0"/>
          <w:color w:val="333333"/>
          <w:sz w:val="22"/>
        </w:rPr>
        <w:t>/api/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Explicit allow for Googlebot, Bingbot, GPTBot, OAI-SearchBot, ChatGPT-User, ClaudeBot, Claude-User, Claude-SearchBot, PerplexityBot, Google-Extended, Applebot-Extended, Amazonbot, Bytespider, CCBot, meta-externalagent, YouBot, MistralAI-User, and others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Sitemap: https://easyquranclass.com/sitemap.xml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Host: https://easyquranclass.com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This is the file AI companies actually respect for allow/block.</w:t>
      </w:r>
    </w:p>
    <w:p>
      <w:pPr>
        <w:pStyle w:val="Heading2"/>
      </w:pPr>
      <w:r>
        <w:t>16.4 sitemap.xml — `src/app/sitemap.js`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URL: </w:t>
      </w:r>
      <w:r>
        <w:rPr>
          <w:rFonts w:ascii="Consolas" w:hAnsi="Consolas"/>
          <w:b w:val="0"/>
          <w:i w:val="0"/>
          <w:color w:val="333333"/>
          <w:sz w:val="22"/>
        </w:rPr>
        <w:t>https://easyquranclass.com/sitemap.xml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Includes: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/</w:t>
      </w:r>
      <w:r>
        <w:rPr>
          <w:rFonts w:ascii="Calibri" w:hAnsi="Calibri"/>
          <w:b w:val="0"/>
          <w:i w:val="0"/>
          <w:sz w:val="22"/>
        </w:rPr>
        <w:t xml:space="preserve"> (priority 1)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/about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/surah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/lectures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/faq</w:t>
      </w:r>
      <w:r>
        <w:rPr>
          <w:rFonts w:ascii="Calibri" w:hAnsi="Calibri"/>
          <w:b w:val="0"/>
          <w:i w:val="0"/>
          <w:sz w:val="22"/>
        </w:rPr>
        <w:t xml:space="preserve"> (0.9)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/notes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/contact</w:t>
      </w:r>
      <w:r>
        <w:rPr>
          <w:rFonts w:ascii="Calibri" w:hAnsi="Calibri"/>
          <w:b w:val="0"/>
          <w:i w:val="0"/>
          <w:sz w:val="22"/>
        </w:rPr>
        <w:t xml:space="preserve"> (0.8)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/lectures/grammar-lectures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namaz-lectures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tajweed-lectures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short-lectures</w:t>
      </w:r>
      <w:r>
        <w:rPr>
          <w:rFonts w:ascii="Calibri" w:hAnsi="Calibri"/>
          <w:b w:val="0"/>
          <w:i w:val="0"/>
          <w:sz w:val="22"/>
        </w:rPr>
        <w:t xml:space="preserve"> (0.8)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/surah/1</w:t>
      </w:r>
      <w:r>
        <w:rPr>
          <w:rFonts w:ascii="Calibri" w:hAnsi="Calibri"/>
          <w:b w:val="0"/>
          <w:i w:val="0"/>
          <w:sz w:val="22"/>
        </w:rPr>
        <w:t xml:space="preserve"> … </w:t>
      </w:r>
      <w:r>
        <w:rPr>
          <w:rFonts w:ascii="Consolas" w:hAnsi="Consolas"/>
          <w:b w:val="0"/>
          <w:i w:val="0"/>
          <w:color w:val="333333"/>
          <w:sz w:val="22"/>
        </w:rPr>
        <w:t>/surah/114</w:t>
      </w:r>
      <w:r>
        <w:rPr>
          <w:rFonts w:ascii="Calibri" w:hAnsi="Calibri"/>
          <w:b w:val="0"/>
          <w:i w:val="0"/>
          <w:sz w:val="22"/>
        </w:rPr>
        <w:t xml:space="preserve"> (0.6)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After deploy, submit this URL in Google Search Console and Bing Webmaster Tools.</w:t>
      </w:r>
    </w:p>
    <w:p>
      <w:pPr>
        <w:pStyle w:val="Heading2"/>
      </w:pPr>
      <w:r>
        <w:t>16.5 llms.txt — `src/app/llms.txt/route.js`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URL: </w:t>
      </w:r>
      <w:r>
        <w:rPr>
          <w:rFonts w:ascii="Consolas" w:hAnsi="Consolas"/>
          <w:b w:val="0"/>
          <w:i w:val="0"/>
          <w:color w:val="333333"/>
          <w:sz w:val="22"/>
        </w:rPr>
        <w:t>https://easyquranclass.com/llms.txt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Content-Type: </w:t>
      </w:r>
      <w:r>
        <w:rPr>
          <w:rFonts w:ascii="Consolas" w:hAnsi="Consolas"/>
          <w:b w:val="0"/>
          <w:i w:val="0"/>
          <w:color w:val="333333"/>
          <w:sz w:val="22"/>
        </w:rPr>
        <w:t>text/plain; charset=utf-8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Markdown index of the academy: what it is, primary pages, lecture playlists, key facts, contact, sitemap/robots links.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This is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an access gate. </w:t>
      </w:r>
      <w:r>
        <w:rPr>
          <w:rFonts w:ascii="Consolas" w:hAnsi="Consolas"/>
          <w:b w:val="0"/>
          <w:i w:val="0"/>
          <w:color w:val="333333"/>
          <w:sz w:val="22"/>
        </w:rPr>
        <w:t>robots.txt</w:t>
      </w:r>
      <w:r>
        <w:rPr>
          <w:rFonts w:ascii="Calibri" w:hAnsi="Calibri"/>
          <w:b w:val="0"/>
          <w:i w:val="0"/>
          <w:sz w:val="22"/>
        </w:rPr>
        <w:t xml:space="preserve"> is. </w:t>
      </w:r>
      <w:r>
        <w:rPr>
          <w:rFonts w:ascii="Consolas" w:hAnsi="Consolas"/>
          <w:b w:val="0"/>
          <w:i w:val="0"/>
          <w:color w:val="333333"/>
          <w:sz w:val="22"/>
        </w:rPr>
        <w:t>llms.txt</w:t>
      </w:r>
      <w:r>
        <w:rPr>
          <w:rFonts w:ascii="Calibri" w:hAnsi="Calibri"/>
          <w:b w:val="0"/>
          <w:i w:val="0"/>
          <w:sz w:val="22"/>
        </w:rPr>
        <w:t xml:space="preserve"> is a curated map for agents that choose to read it.</w:t>
      </w:r>
    </w:p>
    <w:p>
      <w:pPr>
        <w:pStyle w:val="Heading2"/>
      </w:pPr>
      <w:r>
        <w:t>16.6 Other SEO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URL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Source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/manifest.webmanifest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src/app/manifest.js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/sw.js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public/sw.js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(production registration)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/logo.jpg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Master brand logo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/favicon.ico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public/favicon.ico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/apple-touch-icon.png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iOS home-screen icon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/icon-192.png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/icon-512.png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PWA icons</w:t>
            </w:r>
          </w:p>
        </w:tc>
      </w:tr>
    </w:tbl>
    <w:p/>
    <w:p>
      <w:pPr>
        <w:pStyle w:val="Heading2"/>
      </w:pPr>
      <w:r>
        <w:t>16.7 Sitelinks and green ticks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Sitelinks (main result + About / Surah / Lectures underneath) are generated by Google after indexing a clear IA, unique titles, and crawlable nav/footer links. They cannot be forced in HTML.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The green verification tick requires: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The meta tag live on the </w:t>
      </w:r>
      <w:r>
        <w:rPr>
          <w:rFonts w:ascii="Calibri" w:hAnsi="Calibri"/>
          <w:b/>
          <w:i w:val="0"/>
          <w:sz w:val="22"/>
        </w:rPr>
        <w:t>production domain</w:t>
      </w:r>
      <w:r>
        <w:rPr>
          <w:rFonts w:ascii="Calibri" w:hAnsi="Calibri"/>
          <w:b w:val="0"/>
          <w:i w:val="0"/>
          <w:sz w:val="22"/>
        </w:rPr>
        <w:t xml:space="preserve"> (not localhost)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Click Verify in Search Console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Time for Google to trust the official site</w:t>
      </w:r>
    </w:p>
    <w:p>
      <w:pPr>
        <w:pStyle w:val="Heading1"/>
      </w:pPr>
      <w:r>
        <w:t>17. Install as mobile app (PWA)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Full feature write-up: </w:t>
      </w:r>
      <w:r>
        <w:rPr>
          <w:rFonts w:ascii="Calibri" w:hAnsi="Calibri"/>
          <w:b/>
          <w:i w:val="0"/>
          <w:sz w:val="22"/>
        </w:rPr>
        <w:t>`documentation/features/app-feature.md`</w:t>
      </w:r>
      <w:r>
        <w:rPr>
          <w:rFonts w:ascii="Calibri" w:hAnsi="Calibri"/>
          <w:b w:val="0"/>
          <w:i w:val="0"/>
          <w:sz w:val="22"/>
        </w:rPr>
        <w:t xml:space="preserve"> (Word: </w:t>
      </w:r>
      <w:r>
        <w:rPr>
          <w:rFonts w:ascii="Consolas" w:hAnsi="Consolas"/>
          <w:b w:val="0"/>
          <w:i w:val="0"/>
          <w:color w:val="333333"/>
          <w:sz w:val="22"/>
        </w:rPr>
        <w:t>app-feature.docx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Heading2"/>
      </w:pPr>
      <w:r>
        <w:t>17.1 What visitors get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On </w:t>
      </w:r>
      <w:r>
        <w:rPr>
          <w:rFonts w:ascii="Calibri" w:hAnsi="Calibri"/>
          <w:b/>
          <w:i w:val="0"/>
          <w:sz w:val="22"/>
        </w:rPr>
        <w:t>phones and tablets only</w:t>
      </w:r>
      <w:r>
        <w:rPr>
          <w:rFonts w:ascii="Calibri" w:hAnsi="Calibri"/>
          <w:b w:val="0"/>
          <w:i w:val="0"/>
          <w:sz w:val="22"/>
        </w:rPr>
        <w:t>, an install experience so Easy Quran Class can live on the home screen like an app (</w:t>
      </w:r>
      <w:r>
        <w:rPr>
          <w:rFonts w:ascii="Consolas" w:hAnsi="Consolas"/>
          <w:b w:val="0"/>
          <w:i w:val="0"/>
          <w:color w:val="333333"/>
          <w:sz w:val="22"/>
        </w:rPr>
        <w:t>display: standalone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Burger menu: </w:t>
      </w:r>
      <w:r>
        <w:rPr>
          <w:rFonts w:ascii="Calibri" w:hAnsi="Calibri"/>
          <w:b/>
          <w:i w:val="0"/>
          <w:sz w:val="22"/>
        </w:rPr>
        <w:t>Install as App</w:t>
      </w:r>
      <w:r>
        <w:rPr>
          <w:rFonts w:ascii="Calibri" w:hAnsi="Calibri"/>
          <w:b w:val="0"/>
          <w:i w:val="0"/>
          <w:sz w:val="22"/>
        </w:rPr>
        <w:t xml:space="preserve"> when not installed; </w:t>
      </w:r>
      <w:r>
        <w:rPr>
          <w:rFonts w:ascii="Calibri" w:hAnsi="Calibri"/>
          <w:b/>
          <w:i w:val="0"/>
          <w:sz w:val="22"/>
        </w:rPr>
        <w:t>Open in App</w:t>
      </w:r>
      <w:r>
        <w:rPr>
          <w:rFonts w:ascii="Calibri" w:hAnsi="Calibri"/>
          <w:b w:val="0"/>
          <w:i w:val="0"/>
          <w:sz w:val="22"/>
        </w:rPr>
        <w:t xml:space="preserve"> when installed.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When already installed, the site </w:t>
      </w:r>
      <w:r>
        <w:rPr>
          <w:rFonts w:ascii="Calibri" w:hAnsi="Calibri"/>
          <w:b/>
          <w:i w:val="0"/>
          <w:sz w:val="22"/>
        </w:rPr>
        <w:t>does not</w:t>
      </w:r>
      <w:r>
        <w:rPr>
          <w:rFonts w:ascii="Calibri" w:hAnsi="Calibri"/>
          <w:b w:val="0"/>
          <w:i w:val="0"/>
          <w:sz w:val="22"/>
        </w:rPr>
        <w:t xml:space="preserve"> auto-show an “Open App” popup — open lives only in the sidebar.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Desktop / large screens hide the feature.</w:t>
      </w:r>
    </w:p>
    <w:p>
      <w:pPr>
        <w:pStyle w:val="Heading2"/>
      </w:pPr>
      <w:r>
        <w:t>17.2 How it works (engineering)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`manifest.js`</w:t>
      </w:r>
      <w:r>
        <w:rPr>
          <w:rFonts w:ascii="Calibri" w:hAnsi="Calibri"/>
          <w:b w:val="0"/>
          <w:i w:val="0"/>
          <w:sz w:val="22"/>
        </w:rPr>
        <w:t xml:space="preserve"> publishes </w:t>
      </w:r>
      <w:r>
        <w:rPr>
          <w:rFonts w:ascii="Consolas" w:hAnsi="Consolas"/>
          <w:b w:val="0"/>
          <w:i w:val="0"/>
          <w:color w:val="333333"/>
          <w:sz w:val="22"/>
        </w:rPr>
        <w:t>/manifest.webmanifest</w:t>
      </w:r>
      <w:r>
        <w:rPr>
          <w:rFonts w:ascii="Calibri" w:hAnsi="Calibri"/>
          <w:b w:val="0"/>
          <w:i w:val="0"/>
          <w:sz w:val="22"/>
        </w:rPr>
        <w:t xml:space="preserve"> (name, icons, </w:t>
      </w:r>
      <w:r>
        <w:rPr>
          <w:rFonts w:ascii="Consolas" w:hAnsi="Consolas"/>
          <w:b w:val="0"/>
          <w:i w:val="0"/>
          <w:color w:val="333333"/>
          <w:sz w:val="22"/>
        </w:rPr>
        <w:t>start_url</w:t>
      </w:r>
      <w:r>
        <w:rPr>
          <w:rFonts w:ascii="Calibri" w:hAnsi="Calibri"/>
          <w:b w:val="0"/>
          <w:i w:val="0"/>
          <w:sz w:val="22"/>
        </w:rPr>
        <w:t>, standalone, related webapp entry).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`PwaRegister.jsx`</w:t>
      </w:r>
      <w:r>
        <w:rPr>
          <w:rFonts w:ascii="Calibri" w:hAnsi="Calibri"/>
          <w:b w:val="0"/>
          <w:i w:val="0"/>
          <w:sz w:val="22"/>
        </w:rPr>
        <w:t xml:space="preserve"> registers </w:t>
      </w:r>
      <w:r>
        <w:rPr>
          <w:rFonts w:ascii="Calibri" w:hAnsi="Calibri"/>
          <w:b/>
          <w:i w:val="0"/>
          <w:sz w:val="22"/>
        </w:rPr>
        <w:t>`/sw.js`</w:t>
      </w:r>
      <w:r>
        <w:rPr>
          <w:rFonts w:ascii="Calibri" w:hAnsi="Calibri"/>
          <w:b w:val="0"/>
          <w:i w:val="0"/>
          <w:sz w:val="22"/>
        </w:rPr>
        <w:t xml:space="preserve"> in production so Chromium considers the site installable.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`InstallAppPrompt.jsx`</w:t>
      </w:r>
      <w:r>
        <w:rPr>
          <w:rFonts w:ascii="Calibri" w:hAnsi="Calibri"/>
          <w:b w:val="0"/>
          <w:i w:val="0"/>
          <w:sz w:val="22"/>
        </w:rPr>
        <w:t xml:space="preserve"> shows the install dialog (and iOS Add to Home Screen steps). It does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auto-prompt for “open” when installed.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`usePwaMenuActions.js`</w:t>
      </w:r>
      <w:r>
        <w:rPr>
          <w:rFonts w:ascii="Calibri" w:hAnsi="Calibri"/>
          <w:b w:val="0"/>
          <w:i w:val="0"/>
          <w:sz w:val="22"/>
        </w:rPr>
        <w:t xml:space="preserve"> drives navbar burger visibility.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`pwaUtils.js`</w:t>
      </w:r>
      <w:r>
        <w:rPr>
          <w:rFonts w:ascii="Calibri" w:hAnsi="Calibri"/>
          <w:b w:val="0"/>
          <w:i w:val="0"/>
          <w:sz w:val="22"/>
        </w:rPr>
        <w:t xml:space="preserve"> centralises install detection, viewport gating, </w:t>
      </w:r>
      <w:r>
        <w:rPr>
          <w:rFonts w:ascii="Consolas" w:hAnsi="Consolas"/>
          <w:b w:val="0"/>
          <w:i w:val="0"/>
          <w:color w:val="333333"/>
          <w:sz w:val="22"/>
        </w:rPr>
        <w:t>openInstallPrompt()</w:t>
      </w:r>
      <w:r>
        <w:rPr>
          <w:rFonts w:ascii="Calibri" w:hAnsi="Calibri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color w:val="333333"/>
          <w:sz w:val="22"/>
        </w:rPr>
        <w:t>openInstalledApp()</w:t>
      </w:r>
      <w:r>
        <w:rPr>
          <w:rFonts w:ascii="Calibri" w:hAnsi="Calibri"/>
          <w:b w:val="0"/>
          <w:i w:val="0"/>
          <w:sz w:val="22"/>
        </w:rPr>
        <w:t xml:space="preserve"> (Android intent handoff; iOS guide event).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Brand </w:t>
      </w:r>
      <w:r>
        <w:rPr>
          <w:rFonts w:ascii="Calibri" w:hAnsi="Calibri"/>
          <w:b/>
          <w:i w:val="0"/>
          <w:sz w:val="22"/>
        </w:rPr>
        <w:t>`public/logo.jpg`</w:t>
      </w:r>
      <w:r>
        <w:rPr>
          <w:rFonts w:ascii="Calibri" w:hAnsi="Calibri"/>
          <w:b w:val="0"/>
          <w:i w:val="0"/>
          <w:sz w:val="22"/>
        </w:rPr>
        <w:t xml:space="preserve"> feeds navbar, footer, install dialog, and generated favicon/PWA icons.</w:t>
      </w:r>
    </w:p>
    <w:p>
      <w:pPr>
        <w:pStyle w:val="Heading2"/>
      </w:pPr>
      <w:r>
        <w:t>17.3 Platform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Platform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Install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Open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Android Chrome family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One-tap when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beforeinstallprompt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fires; else browser menu steps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Burger </w:t>
            </w:r>
            <w:r>
              <w:rPr>
                <w:rFonts w:ascii="Calibri" w:hAnsi="Calibri"/>
                <w:b/>
                <w:i w:val="0"/>
                <w:sz w:val="20"/>
              </w:rPr>
              <w:t>Open in 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intent://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handoff when possible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iOS Safari / Chrome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Share → Add to Home Screen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Burger </w:t>
            </w:r>
            <w:r>
              <w:rPr>
                <w:rFonts w:ascii="Calibri" w:hAnsi="Calibri"/>
                <w:b/>
                <w:i w:val="0"/>
                <w:sz w:val="20"/>
              </w:rPr>
              <w:t>Open in 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short home-screen guide (no silent launch API)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Desktop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Hidden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Hidden</w:t>
            </w:r>
          </w:p>
        </w:tc>
      </w:tr>
    </w:tbl>
    <w:p/>
    <w:p>
      <w:pPr>
        <w:pStyle w:val="Heading2"/>
      </w:pPr>
      <w:r>
        <w:t>17.4 Production requirement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Native install and the service worker need a </w:t>
      </w:r>
      <w:r>
        <w:rPr>
          <w:rFonts w:ascii="Calibri" w:hAnsi="Calibri"/>
          <w:b/>
          <w:i w:val="0"/>
          <w:sz w:val="22"/>
        </w:rPr>
        <w:t>production build on HTTPS</w:t>
      </w:r>
      <w:r>
        <w:rPr>
          <w:rFonts w:ascii="Calibri" w:hAnsi="Calibri"/>
          <w:b w:val="0"/>
          <w:i w:val="0"/>
          <w:sz w:val="22"/>
        </w:rPr>
        <w:t xml:space="preserve">. Local </w:t>
      </w:r>
      <w:r>
        <w:rPr>
          <w:rFonts w:ascii="Consolas" w:hAnsi="Consolas"/>
          <w:b w:val="0"/>
          <w:i w:val="0"/>
          <w:color w:val="333333"/>
          <w:sz w:val="22"/>
        </w:rPr>
        <w:t>npm run dev</w:t>
      </w:r>
      <w:r>
        <w:rPr>
          <w:rFonts w:ascii="Calibri" w:hAnsi="Calibri"/>
          <w:b w:val="0"/>
          <w:i w:val="0"/>
          <w:sz w:val="22"/>
        </w:rPr>
        <w:t xml:space="preserve"> is fine for UI/layout checks but is not a full install test.</w:t>
      </w:r>
    </w:p>
    <w:p>
      <w:pPr>
        <w:pStyle w:val="Heading2"/>
      </w:pPr>
      <w:r>
        <w:t>17.5 localStorage keys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Key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eqc-pwa-installed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 considered installed for menu / detection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eqc-pwa-dismissed-at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User dismissed install prompt (cooldown ~3 days)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eqc-pwa-open-dismissed-at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User dismissed iOS open guide</w:t>
            </w:r>
          </w:p>
        </w:tc>
      </w:tr>
    </w:tbl>
    <w:p/>
    <w:p>
      <w:pPr>
        <w:pStyle w:val="Heading1"/>
      </w:pPr>
      <w:r>
        <w:t>18. Forms, accessibility, and agent SEO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Skip link </w:t>
      </w:r>
      <w:r>
        <w:rPr>
          <w:rFonts w:ascii="Consolas" w:hAnsi="Consolas"/>
          <w:b w:val="0"/>
          <w:i w:val="0"/>
          <w:color w:val="333333"/>
          <w:sz w:val="22"/>
        </w:rPr>
        <w:t>.skip-link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333333"/>
          <w:sz w:val="22"/>
        </w:rPr>
        <w:t>#main-content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&lt;main id="main-content"&gt;</w:t>
      </w:r>
      <w:r>
        <w:rPr>
          <w:rFonts w:ascii="Calibri" w:hAnsi="Calibri"/>
          <w:b w:val="0"/>
          <w:i w:val="0"/>
          <w:sz w:val="22"/>
        </w:rPr>
        <w:t xml:space="preserve"> wraps all pages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Contact fields have </w:t>
      </w:r>
      <w:r>
        <w:rPr>
          <w:rFonts w:ascii="Consolas" w:hAnsi="Consolas"/>
          <w:b w:val="0"/>
          <w:i w:val="0"/>
          <w:color w:val="333333"/>
          <w:sz w:val="22"/>
        </w:rPr>
        <w:t>id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name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label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autoComplete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Form </w:t>
      </w:r>
      <w:r>
        <w:rPr>
          <w:rFonts w:ascii="Consolas" w:hAnsi="Consolas"/>
          <w:b w:val="0"/>
          <w:i w:val="0"/>
          <w:color w:val="333333"/>
          <w:sz w:val="22"/>
        </w:rPr>
        <w:t>id="contact-form"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Navbar/footer use </w:t>
      </w:r>
      <w:r>
        <w:rPr>
          <w:rFonts w:ascii="Consolas" w:hAnsi="Consolas"/>
          <w:b w:val="0"/>
          <w:i w:val="0"/>
          <w:color w:val="333333"/>
          <w:sz w:val="22"/>
        </w:rPr>
        <w:t>next/link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Banner CTA is a link, not JS-only navigation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FAQ answers are visible HTML (accordion), duplicated in FAQPage schema</w:t>
      </w:r>
    </w:p>
    <w:p>
      <w:pPr>
        <w:pStyle w:val="Heading1"/>
      </w:pPr>
      <w:r>
        <w:t>19. GitHub: create repo and push code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This project may start without a remote. Use GitHub to store and to connect Vercel.</w:t>
      </w:r>
    </w:p>
    <w:p>
      <w:pPr>
        <w:pStyle w:val="Heading2"/>
      </w:pPr>
      <w:r>
        <w:t>19.1 First-time push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In the project root: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git init</w:t>
        <w:br/>
        <w:t>git add .</w:t>
        <w:br/>
        <w:t>git commit -m "Initial Easy Quran Class Next.js website"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Create an empty GitHub repository (no README if the local repo already has files), then: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git branch -M main</w:t>
        <w:br/>
        <w:t>git remote add origin https://github.com/YOUR_USER/YOUR_REPO.git</w:t>
        <w:br/>
        <w:t>git push -u origin main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SSH alternative: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git remote add origin git@github.com:YOUR_USER/YOUR_REPO.git</w:t>
        <w:br/>
        <w:t>git push -u origin main</w:t>
      </w:r>
    </w:p>
    <w:p>
      <w:pPr>
        <w:pStyle w:val="Heading2"/>
      </w:pPr>
      <w:r>
        <w:t>19.2 Daily push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git status</w:t>
        <w:br/>
        <w:t>git add .</w:t>
        <w:br/>
        <w:t>git commit -m "Describe why the change was made"</w:t>
        <w:br/>
        <w:t>git push</w:t>
      </w:r>
    </w:p>
    <w:p>
      <w:pPr>
        <w:pStyle w:val="Heading2"/>
      </w:pPr>
      <w:r>
        <w:t>19.3 Do not commit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.env.local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node_modules/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.next/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SMTP passwords, app passwords, inbox addresses if you treat them as private</w:t>
      </w:r>
    </w:p>
    <w:p>
      <w:pPr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.env.example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should</w:t>
      </w:r>
      <w:r>
        <w:rPr>
          <w:rFonts w:ascii="Calibri" w:hAnsi="Calibri"/>
          <w:b w:val="0"/>
          <w:i w:val="0"/>
          <w:sz w:val="22"/>
        </w:rPr>
        <w:t xml:space="preserve"> be committed so others know which keys exist.</w:t>
      </w:r>
    </w:p>
    <w:p>
      <w:pPr>
        <w:pStyle w:val="Heading2"/>
      </w:pPr>
      <w:r>
        <w:t>19.4 `.gitignore`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Keep standard Next.js ignores: </w:t>
      </w:r>
      <w:r>
        <w:rPr>
          <w:rFonts w:ascii="Consolas" w:hAnsi="Consolas"/>
          <w:b w:val="0"/>
          <w:i w:val="0"/>
          <w:color w:val="333333"/>
          <w:sz w:val="22"/>
        </w:rPr>
        <w:t>node_modules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.next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.env*.local</w:t>
      </w:r>
      <w:r>
        <w:rPr>
          <w:rFonts w:ascii="Calibri" w:hAnsi="Calibri"/>
          <w:b w:val="0"/>
          <w:i w:val="0"/>
          <w:sz w:val="22"/>
        </w:rPr>
        <w:t xml:space="preserve"> (except </w:t>
      </w:r>
      <w:r>
        <w:rPr>
          <w:rFonts w:ascii="Consolas" w:hAnsi="Consolas"/>
          <w:b w:val="0"/>
          <w:i w:val="0"/>
          <w:color w:val="333333"/>
          <w:sz w:val="22"/>
        </w:rPr>
        <w:t>.env.example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Heading1"/>
      </w:pPr>
      <w:r>
        <w:t>20. Vercel deploy and custom domain DNS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Production is intended to run on </w:t>
      </w:r>
      <w:r>
        <w:rPr>
          <w:rFonts w:ascii="Calibri" w:hAnsi="Calibri"/>
          <w:b/>
          <w:i w:val="0"/>
          <w:sz w:val="22"/>
        </w:rPr>
        <w:t>Vercel</w:t>
      </w:r>
      <w:r>
        <w:rPr>
          <w:rFonts w:ascii="Calibri" w:hAnsi="Calibri"/>
          <w:b w:val="0"/>
          <w:i w:val="0"/>
          <w:sz w:val="22"/>
        </w:rPr>
        <w:t xml:space="preserve">, with the custom domain </w:t>
      </w:r>
      <w:r>
        <w:rPr>
          <w:rFonts w:ascii="Calibri" w:hAnsi="Calibri"/>
          <w:b/>
          <w:i w:val="0"/>
          <w:sz w:val="22"/>
        </w:rPr>
        <w:t>easyquranclass.com</w:t>
      </w:r>
      <w:r>
        <w:rPr>
          <w:rFonts w:ascii="Calibri" w:hAnsi="Calibri"/>
          <w:b w:val="0"/>
          <w:i w:val="0"/>
          <w:sz w:val="22"/>
        </w:rPr>
        <w:t xml:space="preserve"> pointed at Vercel using DNS records at the original domain provider (GoDaddy, Namecheap, Cloudflare, etc.).</w:t>
      </w:r>
    </w:p>
    <w:p>
      <w:pPr>
        <w:pStyle w:val="Heading2"/>
      </w:pPr>
      <w:r>
        <w:t>20.1 Deploy the project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Sign in at https://vercel.com with GitHub.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Add New → Project</w:t>
      </w:r>
      <w:r>
        <w:rPr>
          <w:rFonts w:ascii="Calibri" w:hAnsi="Calibri"/>
          <w:b w:val="0"/>
          <w:i w:val="0"/>
          <w:sz w:val="22"/>
        </w:rPr>
        <w:t xml:space="preserve"> and import the GitHub repository.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Framework preset: </w:t>
      </w:r>
      <w:r>
        <w:rPr>
          <w:rFonts w:ascii="Calibri" w:hAnsi="Calibri"/>
          <w:b/>
          <w:i w:val="0"/>
          <w:sz w:val="22"/>
        </w:rPr>
        <w:t>Next.js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Root directory: repository root (where </w:t>
      </w:r>
      <w:r>
        <w:rPr>
          <w:rFonts w:ascii="Consolas" w:hAnsi="Consolas"/>
          <w:b w:val="0"/>
          <w:i w:val="0"/>
          <w:color w:val="333333"/>
          <w:sz w:val="22"/>
        </w:rPr>
        <w:t>package.json</w:t>
      </w:r>
      <w:r>
        <w:rPr>
          <w:rFonts w:ascii="Calibri" w:hAnsi="Calibri"/>
          <w:b w:val="0"/>
          <w:i w:val="0"/>
          <w:sz w:val="22"/>
        </w:rPr>
        <w:t xml:space="preserve"> lives).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Build command: </w:t>
      </w:r>
      <w:r>
        <w:rPr>
          <w:rFonts w:ascii="Consolas" w:hAnsi="Consolas"/>
          <w:b w:val="0"/>
          <w:i w:val="0"/>
          <w:color w:val="333333"/>
          <w:sz w:val="22"/>
        </w:rPr>
        <w:t>next build</w:t>
      </w:r>
      <w:r>
        <w:rPr>
          <w:rFonts w:ascii="Calibri" w:hAnsi="Calibri"/>
          <w:b w:val="0"/>
          <w:i w:val="0"/>
          <w:sz w:val="22"/>
        </w:rPr>
        <w:t xml:space="preserve"> (default).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Output: default (Vercel runs </w:t>
      </w:r>
      <w:r>
        <w:rPr>
          <w:rFonts w:ascii="Consolas" w:hAnsi="Consolas"/>
          <w:b w:val="0"/>
          <w:i w:val="0"/>
          <w:color w:val="333333"/>
          <w:sz w:val="22"/>
        </w:rPr>
        <w:t>next start</w:t>
      </w:r>
      <w:r>
        <w:rPr>
          <w:rFonts w:ascii="Calibri" w:hAnsi="Calibri"/>
          <w:b w:val="0"/>
          <w:i w:val="0"/>
          <w:sz w:val="22"/>
        </w:rPr>
        <w:t xml:space="preserve"> / its Next runtime).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Add </w:t>
      </w:r>
      <w:r>
        <w:rPr>
          <w:rFonts w:ascii="Calibri" w:hAnsi="Calibri"/>
          <w:b/>
          <w:i w:val="0"/>
          <w:sz w:val="22"/>
        </w:rPr>
        <w:t>Environment Variables</w:t>
      </w:r>
      <w:r>
        <w:rPr>
          <w:rFonts w:ascii="Calibri" w:hAnsi="Calibri"/>
          <w:b w:val="0"/>
          <w:i w:val="0"/>
          <w:sz w:val="22"/>
        </w:rPr>
        <w:t xml:space="preserve"> (all keys from section 6) for Production, Preview, and Development as needed.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Deploy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Every later </w:t>
      </w:r>
      <w:r>
        <w:rPr>
          <w:rFonts w:ascii="Consolas" w:hAnsi="Consolas"/>
          <w:b w:val="0"/>
          <w:i w:val="0"/>
          <w:color w:val="333333"/>
          <w:sz w:val="22"/>
        </w:rPr>
        <w:t>git push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onsolas" w:hAnsi="Consolas"/>
          <w:b w:val="0"/>
          <w:i w:val="0"/>
          <w:color w:val="333333"/>
          <w:sz w:val="22"/>
        </w:rPr>
        <w:t>main</w:t>
      </w:r>
      <w:r>
        <w:rPr>
          <w:rFonts w:ascii="Calibri" w:hAnsi="Calibri"/>
          <w:b w:val="0"/>
          <w:i w:val="0"/>
          <w:sz w:val="22"/>
        </w:rPr>
        <w:t xml:space="preserve"> triggers a production deployment.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CLI alternative:</w:t>
      </w:r>
    </w:p>
    <w:p>
      <w:pPr>
        <w:spacing w:before="80" w:after="160"/>
      </w:pPr>
      <w:r>
        <w:rPr>
          <w:rFonts w:ascii="Consolas" w:hAnsi="Consolas"/>
          <w:b w:val="0"/>
          <w:i w:val="0"/>
          <w:color w:val="333333"/>
          <w:sz w:val="18"/>
        </w:rPr>
        <w:t>npm i -g vercel</w:t>
        <w:br/>
        <w:t>vercel login</w:t>
        <w:br/>
        <w:t>vercel</w:t>
        <w:br/>
        <w:t>vercel --prod</w:t>
      </w:r>
    </w:p>
    <w:p>
      <w:pPr>
        <w:pStyle w:val="Heading2"/>
      </w:pPr>
      <w:r>
        <w:t>20.2 Add the custom domain in Vercel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Open the project → </w:t>
      </w:r>
      <w:r>
        <w:rPr>
          <w:rFonts w:ascii="Calibri" w:hAnsi="Calibri"/>
          <w:b/>
          <w:i w:val="0"/>
          <w:sz w:val="22"/>
        </w:rPr>
        <w:t>Settings → Domains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Add </w:t>
      </w:r>
      <w:r>
        <w:rPr>
          <w:rFonts w:ascii="Consolas" w:hAnsi="Consolas"/>
          <w:b w:val="0"/>
          <w:i w:val="0"/>
          <w:color w:val="333333"/>
          <w:sz w:val="22"/>
        </w:rPr>
        <w:t>easyquranclass.com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Add </w:t>
      </w:r>
      <w:r>
        <w:rPr>
          <w:rFonts w:ascii="Consolas" w:hAnsi="Consolas"/>
          <w:b w:val="0"/>
          <w:i w:val="0"/>
          <w:color w:val="333333"/>
          <w:sz w:val="22"/>
        </w:rPr>
        <w:t>www.easyquranclass.com</w:t>
      </w:r>
      <w:r>
        <w:rPr>
          <w:rFonts w:ascii="Calibri" w:hAnsi="Calibri"/>
          <w:b w:val="0"/>
          <w:i w:val="0"/>
          <w:sz w:val="22"/>
        </w:rPr>
        <w:t xml:space="preserve"> if you want www as well.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Vercel will show the </w:t>
      </w:r>
      <w:r>
        <w:rPr>
          <w:rFonts w:ascii="Calibri" w:hAnsi="Calibri"/>
          <w:b/>
          <w:i w:val="0"/>
          <w:sz w:val="22"/>
        </w:rPr>
        <w:t>exact DNS records</w:t>
      </w:r>
      <w:r>
        <w:rPr>
          <w:rFonts w:ascii="Calibri" w:hAnsi="Calibri"/>
          <w:b w:val="0"/>
          <w:i w:val="0"/>
          <w:sz w:val="22"/>
        </w:rPr>
        <w:t xml:space="preserve"> to create. </w:t>
      </w:r>
      <w:r>
        <w:rPr>
          <w:rFonts w:ascii="Calibri" w:hAnsi="Calibri"/>
          <w:b/>
          <w:i w:val="0"/>
          <w:sz w:val="22"/>
        </w:rPr>
        <w:t>Always copy those records</w:t>
      </w:r>
      <w:r>
        <w:rPr>
          <w:rFonts w:ascii="Calibri" w:hAnsi="Calibri"/>
          <w:b w:val="0"/>
          <w:i w:val="0"/>
          <w:sz w:val="22"/>
        </w:rPr>
        <w:t xml:space="preserve"> — IPs can change.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Recommended setup: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Apex </w:t>
      </w:r>
      <w:r>
        <w:rPr>
          <w:rFonts w:ascii="Consolas" w:hAnsi="Consolas"/>
          <w:b w:val="0"/>
          <w:i w:val="0"/>
          <w:color w:val="333333"/>
          <w:sz w:val="22"/>
        </w:rPr>
        <w:t>easyquranclass.com</w:t>
      </w:r>
      <w:r>
        <w:rPr>
          <w:rFonts w:ascii="Calibri" w:hAnsi="Calibri"/>
          <w:b w:val="0"/>
          <w:i w:val="0"/>
          <w:sz w:val="22"/>
        </w:rPr>
        <w:t xml:space="preserve"> → production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www.easyquranclass.com</w:t>
      </w:r>
      <w:r>
        <w:rPr>
          <w:rFonts w:ascii="Calibri" w:hAnsi="Calibri"/>
          <w:b w:val="0"/>
          <w:i w:val="0"/>
          <w:sz w:val="22"/>
        </w:rPr>
        <w:t xml:space="preserve"> → redirect to apex (Vercel can do this when both domains are added)</w:t>
      </w:r>
    </w:p>
    <w:p>
      <w:pPr>
        <w:pStyle w:val="Heading2"/>
      </w:pPr>
      <w:r>
        <w:t>20.3 Add Vercel DNS records at the domain provider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Log in to the registrar where the domain was purchased (the “original domain provider”). Open DNS management.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Typical records Vercel asks for</w:t>
      </w:r>
      <w:r>
        <w:rPr>
          <w:rFonts w:ascii="Calibri" w:hAnsi="Calibri"/>
          <w:b w:val="0"/>
          <w:i w:val="0"/>
          <w:sz w:val="22"/>
        </w:rPr>
        <w:t xml:space="preserve"> (confirm in the Vercel Domains UI):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Type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Name / Host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Value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TTL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@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(or blank, for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easyquranclass.com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The A record IP Vercel shows (commonly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76.76.21.21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Auto / 3600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CNAME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www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cname.vercel-dns.com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Auto / 3600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Some accounts also show: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Extra A or AAAA records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 recommendation to use </w:t>
      </w:r>
      <w:r>
        <w:rPr>
          <w:rFonts w:ascii="Calibri" w:hAnsi="Calibri"/>
          <w:b/>
          <w:i w:val="0"/>
          <w:sz w:val="22"/>
        </w:rPr>
        <w:t>Vercel nameservers</w:t>
      </w:r>
      <w:r>
        <w:rPr>
          <w:rFonts w:ascii="Calibri" w:hAnsi="Calibri"/>
          <w:b w:val="0"/>
          <w:i w:val="0"/>
          <w:sz w:val="22"/>
        </w:rPr>
        <w:t xml:space="preserve"> instead of individual records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If you use Vercel nameservers: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Copy the nameservers Vercel lists (like </w:t>
      </w:r>
      <w:r>
        <w:rPr>
          <w:rFonts w:ascii="Consolas" w:hAnsi="Consolas"/>
          <w:b w:val="0"/>
          <w:i w:val="0"/>
          <w:color w:val="333333"/>
          <w:sz w:val="22"/>
        </w:rPr>
        <w:t>ns1.vercel-dns.com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In the registrar, replace the existing nameservers with Vercel’s.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DNS then lives entirely in Vercel.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If you keep the registrar’s nameservers, only add/edit the A/CNAME rows Vercel lists. Remove old A records that still point to a previous host (old VPS, another CDN, parked GoDaddy page, etc.) or the domain will split.</w:t>
      </w:r>
    </w:p>
    <w:p>
      <w:pPr>
        <w:pStyle w:val="Heading2"/>
      </w:pPr>
      <w:r>
        <w:t>20.4 Provider-specific notes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GoDaddy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My Products → DNS → Records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Add A for </w:t>
      </w:r>
      <w:r>
        <w:rPr>
          <w:rFonts w:ascii="Consolas" w:hAnsi="Consolas"/>
          <w:b w:val="0"/>
          <w:i w:val="0"/>
          <w:color w:val="333333"/>
          <w:sz w:val="22"/>
        </w:rPr>
        <w:t>@</w:t>
      </w:r>
      <w:r>
        <w:rPr>
          <w:rFonts w:ascii="Calibri" w:hAnsi="Calibri"/>
          <w:b w:val="0"/>
          <w:i w:val="0"/>
          <w:sz w:val="22"/>
        </w:rPr>
        <w:t xml:space="preserve"> and CNAME for </w:t>
      </w:r>
      <w:r>
        <w:rPr>
          <w:rFonts w:ascii="Consolas" w:hAnsi="Consolas"/>
          <w:b w:val="0"/>
          <w:i w:val="0"/>
          <w:color w:val="333333"/>
          <w:sz w:val="22"/>
        </w:rPr>
        <w:t>www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Save. Propagation can take from minutes up to 48 hours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Namecheap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Domain List → Manage → Advanced DNS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Same A + CNAME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Cloudflare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Either add the A/CNAME with proxy </w:t>
      </w:r>
      <w:r>
        <w:rPr>
          <w:rFonts w:ascii="Calibri" w:hAnsi="Calibri"/>
          <w:b/>
          <w:i w:val="0"/>
          <w:sz w:val="22"/>
        </w:rPr>
        <w:t>DNS only</w:t>
      </w:r>
      <w:r>
        <w:rPr>
          <w:rFonts w:ascii="Calibri" w:hAnsi="Calibri"/>
          <w:b w:val="0"/>
          <w:i w:val="0"/>
          <w:sz w:val="22"/>
        </w:rPr>
        <w:t xml:space="preserve"> (grey cloud) unless you know you need orange-cloud proxy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Or change nameservers as Vercel instructs</w:t>
      </w:r>
    </w:p>
    <w:p>
      <w:pPr>
        <w:pStyle w:val="Heading2"/>
      </w:pPr>
      <w:r>
        <w:t>20.5 SSL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Vercel issues a Let’s Encrypt certificate automatically once DNS resolves. HTTPS will show valid after the domain status in Vercel is </w:t>
      </w:r>
      <w:r>
        <w:rPr>
          <w:rFonts w:ascii="Calibri" w:hAnsi="Calibri"/>
          <w:b/>
          <w:i w:val="0"/>
          <w:sz w:val="22"/>
        </w:rPr>
        <w:t>Valid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t>20.6 After DNS is valid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Set </w:t>
      </w:r>
      <w:r>
        <w:rPr>
          <w:rFonts w:ascii="Consolas" w:hAnsi="Consolas"/>
          <w:b w:val="0"/>
          <w:i w:val="0"/>
          <w:color w:val="333333"/>
          <w:sz w:val="22"/>
        </w:rPr>
        <w:t>NEXT_PUBLIC_SITE_URL=https://easyquranclass.com</w:t>
      </w:r>
      <w:r>
        <w:rPr>
          <w:rFonts w:ascii="Calibri" w:hAnsi="Calibri"/>
          <w:b w:val="0"/>
          <w:i w:val="0"/>
          <w:sz w:val="22"/>
        </w:rPr>
        <w:t xml:space="preserve"> on Vercel and redeploy.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Visit https://easyquranclass.com and https://easyquranclass.com/robots.txt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Confirm </w:t>
      </w:r>
      <w:r>
        <w:rPr>
          <w:rFonts w:ascii="Consolas" w:hAnsi="Consolas"/>
          <w:b w:val="0"/>
          <w:i w:val="0"/>
          <w:color w:val="333333"/>
          <w:sz w:val="22"/>
        </w:rPr>
        <w:t>/sitemap.xml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color w:val="333333"/>
          <w:sz w:val="22"/>
        </w:rPr>
        <w:t>/llms.txt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Submit the sitemap in Search Console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Send a test contact form and confirm the owner email</w:t>
      </w:r>
    </w:p>
    <w:p>
      <w:pPr>
        <w:pStyle w:val="Heading2"/>
      </w:pPr>
      <w:r>
        <w:t>20.7 Preview vs production env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Preview deployments use </w:t>
      </w:r>
      <w:r>
        <w:rPr>
          <w:rFonts w:ascii="Consolas" w:hAnsi="Consolas"/>
          <w:b w:val="0"/>
          <w:i w:val="0"/>
          <w:color w:val="333333"/>
          <w:sz w:val="22"/>
        </w:rPr>
        <w:t>*.vercel.app</w:t>
      </w:r>
      <w:r>
        <w:rPr>
          <w:rFonts w:ascii="Calibri" w:hAnsi="Calibri"/>
          <w:b w:val="0"/>
          <w:i w:val="0"/>
          <w:sz w:val="22"/>
        </w:rPr>
        <w:t>. Contact emails still send if SMTP vars are set on Preview. Restrict Preview SMTP if you do not want test mail hitting the owner inbox.</w:t>
      </w:r>
    </w:p>
    <w:p>
      <w:pPr>
        <w:pStyle w:val="Heading1"/>
      </w:pPr>
      <w:r>
        <w:t>21. Google Search Console verification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Put the token in </w:t>
      </w:r>
      <w:r>
        <w:rPr>
          <w:rFonts w:ascii="Consolas" w:hAnsi="Consolas"/>
          <w:b w:val="0"/>
          <w:i w:val="0"/>
          <w:color w:val="333333"/>
          <w:sz w:val="22"/>
        </w:rPr>
        <w:t>NEXT_PUBLIC_GOOGLE_SITE_VERIFICATION</w:t>
      </w:r>
      <w:r>
        <w:rPr>
          <w:rFonts w:ascii="Calibri" w:hAnsi="Calibri"/>
          <w:b w:val="0"/>
          <w:i w:val="0"/>
          <w:sz w:val="22"/>
        </w:rPr>
        <w:t xml:space="preserve"> (local + Vercel).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Deploy so https://easyquranclass.com HTML contains:</w:t>
      </w:r>
    </w:p>
    <w:p>
      <w:pPr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&lt;meta name="google-site-verification" content="TOKEN" /&gt;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In Search Console, choose URL prefix </w:t>
      </w:r>
      <w:r>
        <w:rPr>
          <w:rFonts w:ascii="Consolas" w:hAnsi="Consolas"/>
          <w:b w:val="0"/>
          <w:i w:val="0"/>
          <w:color w:val="333333"/>
          <w:sz w:val="22"/>
        </w:rPr>
        <w:t>https://easyquranclass.com</w:t>
      </w:r>
      <w:r>
        <w:rPr>
          <w:rFonts w:ascii="Calibri" w:hAnsi="Calibri"/>
          <w:b w:val="0"/>
          <w:i w:val="0"/>
          <w:sz w:val="22"/>
        </w:rPr>
        <w:t xml:space="preserve"> or Domain property.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HTML tag method → Verify.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Sitemaps → add </w:t>
      </w:r>
      <w:r>
        <w:rPr>
          <w:rFonts w:ascii="Consolas" w:hAnsi="Consolas"/>
          <w:b w:val="0"/>
          <w:i w:val="0"/>
          <w:color w:val="333333"/>
          <w:sz w:val="22"/>
        </w:rPr>
        <w:t>https://easyquranclass.com/sitemap.xml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Localhost cannot complete verification.</w:t>
      </w:r>
    </w:p>
    <w:p>
      <w:pPr>
        <w:pStyle w:val="Heading1"/>
      </w:pPr>
      <w:r>
        <w:t>22. Common tasks and recipes</w:t>
      </w:r>
    </w:p>
    <w:p>
      <w:pPr>
        <w:pStyle w:val="Heading2"/>
      </w:pPr>
      <w:r>
        <w:t>Change brand colour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Update </w:t>
      </w:r>
      <w:r>
        <w:rPr>
          <w:rFonts w:ascii="Consolas" w:hAnsi="Consolas"/>
          <w:b w:val="0"/>
          <w:i w:val="0"/>
          <w:color w:val="333333"/>
          <w:sz w:val="22"/>
        </w:rPr>
        <w:t>--color-primary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color w:val="333333"/>
          <w:sz w:val="22"/>
        </w:rPr>
        <w:t>src/variables.css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color w:val="333333"/>
          <w:sz w:val="22"/>
        </w:rPr>
        <w:t>themeColor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color w:val="333333"/>
          <w:sz w:val="22"/>
        </w:rPr>
        <w:t>layout.js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color w:val="333333"/>
          <w:sz w:val="22"/>
        </w:rPr>
        <w:t>manifest.js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t>Change brand logo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Replace </w:t>
      </w:r>
      <w:r>
        <w:rPr>
          <w:rFonts w:ascii="Consolas" w:hAnsi="Consolas"/>
          <w:b w:val="0"/>
          <w:i w:val="0"/>
          <w:color w:val="333333"/>
          <w:sz w:val="22"/>
        </w:rPr>
        <w:t>public/logo.jpg</w:t>
      </w:r>
      <w:r>
        <w:rPr>
          <w:rFonts w:ascii="Calibri" w:hAnsi="Calibri"/>
          <w:b w:val="0"/>
          <w:i w:val="0"/>
          <w:sz w:val="22"/>
        </w:rPr>
        <w:t xml:space="preserve">, regenerate </w:t>
      </w:r>
      <w:r>
        <w:rPr>
          <w:rFonts w:ascii="Consolas" w:hAnsi="Consolas"/>
          <w:b w:val="0"/>
          <w:i w:val="0"/>
          <w:color w:val="333333"/>
          <w:sz w:val="22"/>
        </w:rPr>
        <w:t>icon-192.png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color w:val="333333"/>
          <w:sz w:val="22"/>
        </w:rPr>
        <w:t>icon-512.png</w:t>
      </w:r>
      <w:r>
        <w:rPr>
          <w:rFonts w:ascii="Calibri" w:hAnsi="Calibri"/>
          <w:b w:val="0"/>
          <w:i w:val="0"/>
          <w:sz w:val="22"/>
        </w:rPr>
        <w:t xml:space="preserve"> / favicon / apple-touch if needed, bump </w:t>
      </w:r>
      <w:r>
        <w:rPr>
          <w:rFonts w:ascii="Consolas" w:hAnsi="Consolas"/>
          <w:b w:val="0"/>
          <w:i w:val="0"/>
          <w:color w:val="333333"/>
          <w:sz w:val="22"/>
        </w:rPr>
        <w:t>CACHE_NAME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color w:val="333333"/>
          <w:sz w:val="22"/>
        </w:rPr>
        <w:t>public/sw.js</w:t>
      </w:r>
      <w:r>
        <w:rPr>
          <w:rFonts w:ascii="Calibri" w:hAnsi="Calibri"/>
          <w:b w:val="0"/>
          <w:i w:val="0"/>
          <w:sz w:val="22"/>
        </w:rPr>
        <w:t xml:space="preserve">, and redeploy. Navbar, footer, and install dialog read </w:t>
      </w:r>
      <w:r>
        <w:rPr>
          <w:rFonts w:ascii="Consolas" w:hAnsi="Consolas"/>
          <w:b w:val="0"/>
          <w:i w:val="0"/>
          <w:color w:val="333333"/>
          <w:sz w:val="22"/>
        </w:rPr>
        <w:t>/logo.jpg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t>Test Install as App (PWA)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Use a phone or DevTools mobile width on a </w:t>
      </w:r>
      <w:r>
        <w:rPr>
          <w:rFonts w:ascii="Calibri" w:hAnsi="Calibri"/>
          <w:b/>
          <w:i w:val="0"/>
          <w:sz w:val="22"/>
        </w:rPr>
        <w:t>production HTTPS</w:t>
      </w:r>
      <w:r>
        <w:rPr>
          <w:rFonts w:ascii="Calibri" w:hAnsi="Calibri"/>
          <w:b w:val="0"/>
          <w:i w:val="0"/>
          <w:sz w:val="22"/>
        </w:rPr>
        <w:t xml:space="preserve"> URL. Confirm install popup / burger </w:t>
      </w:r>
      <w:r>
        <w:rPr>
          <w:rFonts w:ascii="Calibri" w:hAnsi="Calibri"/>
          <w:b/>
          <w:i w:val="0"/>
          <w:sz w:val="22"/>
        </w:rPr>
        <w:t>Install as App</w:t>
      </w:r>
      <w:r>
        <w:rPr>
          <w:rFonts w:ascii="Calibri" w:hAnsi="Calibri"/>
          <w:b w:val="0"/>
          <w:i w:val="0"/>
          <w:sz w:val="22"/>
        </w:rPr>
        <w:t xml:space="preserve">, then after install confirm burger </w:t>
      </w:r>
      <w:r>
        <w:rPr>
          <w:rFonts w:ascii="Calibri" w:hAnsi="Calibri"/>
          <w:b/>
          <w:i w:val="0"/>
          <w:sz w:val="22"/>
        </w:rPr>
        <w:t>Open in App</w:t>
      </w:r>
      <w:r>
        <w:rPr>
          <w:rFonts w:ascii="Calibri" w:hAnsi="Calibri"/>
          <w:b w:val="0"/>
          <w:i w:val="0"/>
          <w:sz w:val="22"/>
        </w:rPr>
        <w:t xml:space="preserve"> with no auto open popup. Details: </w:t>
      </w:r>
      <w:r>
        <w:rPr>
          <w:rFonts w:ascii="Consolas" w:hAnsi="Consolas"/>
          <w:b w:val="0"/>
          <w:i w:val="0"/>
          <w:color w:val="333333"/>
          <w:sz w:val="22"/>
        </w:rPr>
        <w:t>documentation/features/app-feature.md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t>Change homepage H1</w:t>
      </w:r>
    </w:p>
    <w:p>
      <w:pPr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WebsiteContent.json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333333"/>
          <w:sz w:val="22"/>
        </w:rPr>
        <w:t>en.home.banner.title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color w:val="333333"/>
          <w:sz w:val="22"/>
        </w:rPr>
        <w:t>ur.home.banner.title</w:t>
      </w:r>
      <w:r>
        <w:rPr>
          <w:rFonts w:ascii="Calibri" w:hAnsi="Calibri"/>
          <w:b w:val="0"/>
          <w:i w:val="0"/>
          <w:sz w:val="22"/>
        </w:rPr>
        <w:t>. Meta title is separate (</w:t>
      </w:r>
      <w:r>
        <w:rPr>
          <w:rFonts w:ascii="Consolas" w:hAnsi="Consolas"/>
          <w:b w:val="0"/>
          <w:i w:val="0"/>
          <w:color w:val="333333"/>
          <w:sz w:val="22"/>
        </w:rPr>
        <w:t>src/app/page.js</w:t>
      </w:r>
      <w:r>
        <w:rPr>
          <w:rFonts w:ascii="Calibri" w:hAnsi="Calibri"/>
          <w:b w:val="0"/>
          <w:i w:val="0"/>
          <w:sz w:val="22"/>
        </w:rPr>
        <w:t>) and should stay keyword-focused.</w:t>
      </w:r>
    </w:p>
    <w:p>
      <w:pPr>
        <w:pStyle w:val="Heading2"/>
      </w:pPr>
      <w:r>
        <w:t>Test contact email locally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Fill SMTP vars in </w:t>
      </w:r>
      <w:r>
        <w:rPr>
          <w:rFonts w:ascii="Consolas" w:hAnsi="Consolas"/>
          <w:b w:val="0"/>
          <w:i w:val="0"/>
          <w:color w:val="333333"/>
          <w:sz w:val="22"/>
        </w:rPr>
        <w:t>.env.local</w:t>
      </w:r>
    </w:p>
    <w:p>
      <w:pPr>
        <w:pStyle w:val="ListNumber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npm run dev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Submit the form on </w:t>
      </w:r>
      <w:r>
        <w:rPr>
          <w:rFonts w:ascii="Consolas" w:hAnsi="Consolas"/>
          <w:b w:val="0"/>
          <w:i w:val="0"/>
          <w:color w:val="333333"/>
          <w:sz w:val="22"/>
        </w:rPr>
        <w:t>/contact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Check </w:t>
      </w:r>
      <w:r>
        <w:rPr>
          <w:rFonts w:ascii="Consolas" w:hAnsi="Consolas"/>
          <w:b w:val="0"/>
          <w:i w:val="0"/>
          <w:color w:val="333333"/>
          <w:sz w:val="22"/>
        </w:rPr>
        <w:t>CONTACT_RECEIVER_EMAIL</w:t>
      </w:r>
      <w:r>
        <w:rPr>
          <w:rFonts w:ascii="Calibri" w:hAnsi="Calibri"/>
          <w:b w:val="0"/>
          <w:i w:val="0"/>
          <w:sz w:val="22"/>
        </w:rPr>
        <w:t xml:space="preserve"> (and Gmail spam)</w:t>
      </w:r>
    </w:p>
    <w:p>
      <w:pPr>
        <w:pStyle w:val="Heading2"/>
      </w:pPr>
      <w:r>
        <w:t>Add a FAQ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Edit </w:t>
      </w:r>
      <w:r>
        <w:rPr>
          <w:rFonts w:ascii="Consolas" w:hAnsi="Consolas"/>
          <w:b w:val="0"/>
          <w:i w:val="0"/>
          <w:color w:val="333333"/>
          <w:sz w:val="22"/>
        </w:rPr>
        <w:t>src/lib/faqs.js</w:t>
      </w:r>
      <w:r>
        <w:rPr>
          <w:rFonts w:ascii="Calibri" w:hAnsi="Calibri"/>
          <w:b w:val="0"/>
          <w:i w:val="0"/>
          <w:sz w:val="22"/>
        </w:rPr>
        <w:t xml:space="preserve"> arrays (</w:t>
      </w:r>
      <w:r>
        <w:rPr>
          <w:rFonts w:ascii="Consolas" w:hAnsi="Consolas"/>
          <w:b w:val="0"/>
          <w:i w:val="0"/>
          <w:color w:val="333333"/>
          <w:sz w:val="22"/>
        </w:rPr>
        <w:t>HOME_FAQS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ABOUT_FAQS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CONTACT_FAQS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FAQ_PAGE_FAQS</w:t>
      </w:r>
      <w:r>
        <w:rPr>
          <w:rFonts w:ascii="Calibri" w:hAnsi="Calibri"/>
          <w:b w:val="0"/>
          <w:i w:val="0"/>
          <w:sz w:val="22"/>
        </w:rPr>
        <w:t xml:space="preserve">). Schema is generated automatically by </w:t>
      </w:r>
      <w:r>
        <w:rPr>
          <w:rFonts w:ascii="Consolas" w:hAnsi="Consolas"/>
          <w:b w:val="0"/>
          <w:i w:val="0"/>
          <w:color w:val="333333"/>
          <w:sz w:val="22"/>
        </w:rPr>
        <w:t>faqJsonLd()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t>Stop indexing a page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Add </w:t>
      </w:r>
      <w:r>
        <w:rPr>
          <w:rFonts w:ascii="Consolas" w:hAnsi="Consolas"/>
          <w:b w:val="0"/>
          <w:i w:val="0"/>
          <w:color w:val="333333"/>
          <w:sz w:val="22"/>
        </w:rPr>
        <w:t>robots: { index: false, follow: false }</w:t>
      </w:r>
      <w:r>
        <w:rPr>
          <w:rFonts w:ascii="Calibri" w:hAnsi="Calibri"/>
          <w:b w:val="0"/>
          <w:i w:val="0"/>
          <w:sz w:val="22"/>
        </w:rPr>
        <w:t xml:space="preserve"> in that page’s </w:t>
      </w:r>
      <w:r>
        <w:rPr>
          <w:rFonts w:ascii="Consolas" w:hAnsi="Consolas"/>
          <w:b w:val="0"/>
          <w:i w:val="0"/>
          <w:color w:val="333333"/>
          <w:sz w:val="22"/>
        </w:rPr>
        <w:t>createPageMetadata</w:t>
      </w:r>
      <w:r>
        <w:rPr>
          <w:rFonts w:ascii="Calibri" w:hAnsi="Calibri"/>
          <w:b w:val="0"/>
          <w:i w:val="0"/>
          <w:sz w:val="22"/>
        </w:rPr>
        <w:t xml:space="preserve"> call, or omit it from </w:t>
      </w:r>
      <w:r>
        <w:rPr>
          <w:rFonts w:ascii="Consolas" w:hAnsi="Consolas"/>
          <w:b w:val="0"/>
          <w:i w:val="0"/>
          <w:color w:val="333333"/>
          <w:sz w:val="22"/>
        </w:rPr>
        <w:t>sitemap.js</w:t>
      </w:r>
      <w:r>
        <w:rPr>
          <w:rFonts w:ascii="Calibri" w:hAnsi="Calibri"/>
          <w:b w:val="0"/>
          <w:i w:val="0"/>
          <w:sz w:val="22"/>
        </w:rPr>
        <w:t>. Do not noindex important academy pages.</w:t>
      </w:r>
    </w:p>
    <w:p>
      <w:pPr>
        <w:pStyle w:val="Heading1"/>
      </w:pPr>
      <w:r>
        <w:t>23.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Symptom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Likely cause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Fix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 form 500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SMTP missing or Gmail blocked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Check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.env.local</w:t>
            </w:r>
            <w:r>
              <w:rPr>
                <w:rFonts w:ascii="Calibri" w:hAnsi="Calibri"/>
                <w:b w:val="0"/>
                <w:i w:val="0"/>
                <w:sz w:val="20"/>
              </w:rPr>
              <w:t>, App Password, 2FA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Email sends from SMTP but owner does not see it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Wrong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CONTACT_RECEIVER_EMAIL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or spam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Confirm env on Vercel, check spam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Reply goes to SMTP_USER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Reply-To not applied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Confirm API still sets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replyTo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Hydration mismatch overlay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Math.random()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Date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in first render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Use deterministic values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Google does not verify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Token only on localhost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Deploy, then verify production HTML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/home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still in Google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Old indexed URL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Redirect is 308; request recrawl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Urdu not sticking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localStorage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blocked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Language defaults to English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Surah 4–6 empty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Hard-coded coming soon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Edit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SurahPlayer.jsx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Vercel domain stays “Invalid”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Old A record still at registrar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Delete conflicting records; wait TTL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Install app prompt never appears on phone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Dev server / no SW / desktop width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Test production HTTPS; width under 1200px; see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app-feature.md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“Open App” popup still shows when installed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Old deployed build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Deploy latest; open lives in burger only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Burger shows Install after uninstall stuck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Stale localStorage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BIP should clear flag; else clear site data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Images 404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File not in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public/images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Paths are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/images/...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public/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Metadata not updating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Cached production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Redeploy; hard refresh</w:t>
            </w:r>
          </w:p>
        </w:tc>
      </w:tr>
    </w:tbl>
    <w:p/>
    <w:p>
      <w:pPr>
        <w:pStyle w:val="Heading2"/>
      </w:pPr>
      <w:r>
        <w:t>Dev server already on port 3000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Stop the other process or run </w:t>
      </w:r>
      <w:r>
        <w:rPr>
          <w:rFonts w:ascii="Consolas" w:hAnsi="Consolas"/>
          <w:b w:val="0"/>
          <w:i w:val="0"/>
          <w:color w:val="333333"/>
          <w:sz w:val="22"/>
        </w:rPr>
        <w:t>npx next dev -p 3001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</w:pPr>
      <w:r>
        <w:t>Appendix A — Route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Route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Indexable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Homepage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/about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/surah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/surah/1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/surah/114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4–6 coming soon in UI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/lectures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/lectures/grammar-lectures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/lectures/namaz-lectures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/lectures/tajweed-lectures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/lectures/short-lectures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/notes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/contact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/faq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/home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Redirect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308 →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/api/contact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 only, robots disallow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/robots.txt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Generated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/sitemap.xml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Generated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/llms.txt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Generated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/manifest.webmanifest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Generated</w:t>
            </w:r>
          </w:p>
        </w:tc>
      </w:tr>
    </w:tbl>
    <w:p/>
    <w:p>
      <w:pPr>
        <w:pStyle w:val="Heading1"/>
      </w:pPr>
      <w:r>
        <w:t>Appendix B — Page titles (as 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Page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Title Google should show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Home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Easy Quran Class \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Best Online Quran Academy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About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About Our Online Quran Academy \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Easy Quran Class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 &amp; Enroll in Quran Classes \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Easy Quran Class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Surah list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114 Quran Surahs Online \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Easy Quran Class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Lectures list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Tajweed, Namaz &amp; Grammar Lectures \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Easy Quran Class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Notes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Arabic Grammar &amp; Namaz Notes PDF \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Easy Quran Class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FAQ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FAQ for Online Quran Classes \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Easy Quran Class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Lecture detail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`{Playlist title} \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Easy Quran Class`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Surah detail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`Surah {Name} ({Meaning}) Online \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Easy Quran Class`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/>
          <w:b w:val="0"/>
          <w:i/>
          <w:sz w:val="22"/>
        </w:rPr>
        <w:t>Document generated for the Easy Quran Class Next.js website. Update this file when routes, env vars, or deploy steps change.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
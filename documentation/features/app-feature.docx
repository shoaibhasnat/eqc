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8702F"/>
        </w:rPr>
        <w:t>Easy Quran Class — Install as App (PWA) Feature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Feature name:</w:t>
      </w:r>
      <w:r>
        <w:rPr>
          <w:rFonts w:ascii="Calibri" w:hAnsi="Calibri"/>
          <w:b w:val="0"/>
          <w:i w:val="0"/>
          <w:sz w:val="22"/>
        </w:rPr>
        <w:t xml:space="preserve"> Install as Mobile Application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Product:</w:t>
      </w:r>
      <w:r>
        <w:rPr>
          <w:rFonts w:ascii="Calibri" w:hAnsi="Calibri"/>
          <w:b w:val="0"/>
          <w:i w:val="0"/>
          <w:sz w:val="22"/>
        </w:rPr>
        <w:t xml:space="preserve"> Easy Quran Class website (</w:t>
      </w:r>
      <w:r>
        <w:rPr>
          <w:rFonts w:ascii="Consolas" w:hAnsi="Consolas"/>
          <w:b w:val="0"/>
          <w:i w:val="0"/>
          <w:color w:val="333333"/>
          <w:sz w:val="22"/>
        </w:rPr>
        <w:t>easyquranclass.com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Type:</w:t>
      </w:r>
      <w:r>
        <w:rPr>
          <w:rFonts w:ascii="Calibri" w:hAnsi="Calibri"/>
          <w:b w:val="0"/>
          <w:i w:val="0"/>
          <w:sz w:val="22"/>
        </w:rPr>
        <w:t xml:space="preserve"> Progressive Web App (PWA) install + open-from-browser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Surfaces:</w:t>
      </w:r>
      <w:r>
        <w:rPr>
          <w:rFonts w:ascii="Calibri" w:hAnsi="Calibri"/>
          <w:b w:val="0"/>
          <w:i w:val="0"/>
          <w:sz w:val="22"/>
        </w:rPr>
        <w:t xml:space="preserve"> Mobile phones and tablets (including iPad).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shown on desktop / large screens.</w:t>
      </w:r>
    </w:p>
    <w:p>
      <w:pPr>
        <w:spacing w:after="120" w:line="240" w:lineRule="auto"/>
      </w:pPr>
      <w:r>
        <w:rPr>
          <w:rFonts w:ascii="Calibri" w:hAnsi="Calibri"/>
          <w:b/>
          <w:i w:val="0"/>
          <w:sz w:val="22"/>
        </w:rPr>
        <w:t>Related files: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documentation/features/app-feature.md</w:t>
      </w:r>
      <w:r>
        <w:rPr>
          <w:rFonts w:ascii="Calibri" w:hAnsi="Calibri"/>
          <w:b w:val="0"/>
          <w:i w:val="0"/>
          <w:sz w:val="22"/>
        </w:rPr>
        <w:t xml:space="preserve"> (this doc)</w:t>
      </w:r>
    </w:p>
    <w:p>
      <w:pPr>
        <w:pStyle w:val="Heading1"/>
      </w:pPr>
      <w:r>
        <w:t>1. Purpose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Visitors on phones and tablets can: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website as an app on the home screen / app drawer (Chrome Android one-tap install; iOS Add to Home Screen steps).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installed app again from the browser via a sidebar menu item (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>), without an automatic “already installed” popup.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See an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 item in the burger menu when the app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installed.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This improves return visits, makes the site feel like a native app (</w:t>
      </w:r>
      <w:r>
        <w:rPr>
          <w:rFonts w:ascii="Consolas" w:hAnsi="Consolas"/>
          <w:b w:val="0"/>
          <w:i w:val="0"/>
          <w:color w:val="333333"/>
          <w:sz w:val="22"/>
        </w:rPr>
        <w:t>display: standalone</w:t>
      </w:r>
      <w:r>
        <w:rPr>
          <w:rFonts w:ascii="Calibri" w:hAnsi="Calibri"/>
          <w:b w:val="0"/>
          <w:i w:val="0"/>
          <w:sz w:val="22"/>
        </w:rPr>
        <w:t>), and supports brand icons (logo) on the home screen.</w:t>
      </w:r>
    </w:p>
    <w:p>
      <w:pPr>
        <w:pStyle w:val="Heading1"/>
      </w:pPr>
      <w:r>
        <w:t>2. User-facing behaviour</w:t>
      </w:r>
    </w:p>
    <w:p>
      <w:pPr>
        <w:pStyle w:val="Heading2"/>
      </w:pPr>
      <w:r>
        <w:t>2.1 When the app is **not**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Surface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Behaviour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popup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After a short delay, shows </w:t>
            </w:r>
            <w:r>
              <w:rPr>
                <w:rFonts w:ascii="Calibri" w:hAnsi="Calibri"/>
                <w:b/>
                <w:i w:val="0"/>
                <w:sz w:val="20"/>
              </w:rPr>
              <w:t>Install This As Mobile Application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with platform-specific steps or a one-tap </w:t>
            </w:r>
            <w:r>
              <w:rPr>
                <w:rFonts w:ascii="Calibri" w:hAnsi="Calibri"/>
                <w:b/>
                <w:i w:val="0"/>
                <w:sz w:val="20"/>
              </w:rPr>
              <w:t>Install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button when the browser supports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beforeinstallprompt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Burger menu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Shows </w:t>
            </w:r>
            <w:r>
              <w:rPr>
                <w:rFonts w:ascii="Calibri" w:hAnsi="Calibri"/>
                <w:b/>
                <w:i w:val="0"/>
                <w:sz w:val="20"/>
              </w:rPr>
              <w:t>Install as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(Urdu: </w:t>
            </w:r>
            <w:r>
              <w:rPr>
                <w:rFonts w:ascii="Calibri" w:hAnsi="Calibri"/>
                <w:b/>
                <w:i w:val="0"/>
                <w:sz w:val="20"/>
              </w:rPr>
              <w:t>ایپ انسٹال کریں</w:t>
            </w:r>
            <w:r>
              <w:rPr>
                <w:rFonts w:ascii="Calibri" w:hAnsi="Calibri"/>
                <w:b w:val="0"/>
                <w:i w:val="0"/>
                <w:sz w:val="20"/>
              </w:rPr>
              <w:t>). Tapping opens the same install dialog.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 / large screen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popup and no menu item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max-width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under ~1200px, or any iPhone/iPad).</w:t>
            </w:r>
          </w:p>
        </w:tc>
      </w:tr>
    </w:tbl>
    <w:p/>
    <w:p>
      <w:pPr>
        <w:pStyle w:val="Heading2"/>
      </w:pPr>
      <w:r>
        <w:t>2.2 When the app **is**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Surface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Behaviour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popup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Not shown.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The old “Open Easy Quran Class” popup is suppressed.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Burger menu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Shows </w:t>
            </w:r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(Urdu: </w:t>
            </w:r>
            <w:r>
              <w:rPr>
                <w:rFonts w:ascii="Calibri" w:hAnsi="Calibri"/>
                <w:b/>
                <w:i w:val="0"/>
                <w:sz w:val="20"/>
              </w:rPr>
              <w:t>ایپ میں کھولیں</w:t>
            </w:r>
            <w:r>
              <w:rPr>
                <w:rFonts w:ascii="Calibri" w:hAnsi="Calibri"/>
                <w:b w:val="0"/>
                <w:i w:val="0"/>
                <w:sz w:val="20"/>
              </w:rPr>
              <w:t>) instead of Install.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Inside the installed app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install/open prompts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display-mode: standalone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or iOS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navigator.standalone</w:t>
            </w:r>
            <w:r>
              <w:rPr>
                <w:rFonts w:ascii="Calibri" w:hAnsi="Calibri"/>
                <w:b w:val="0"/>
                <w:i w:val="0"/>
                <w:sz w:val="20"/>
              </w:rPr>
              <w:t>).</w:t>
            </w:r>
          </w:p>
        </w:tc>
      </w:tr>
    </w:tbl>
    <w:p/>
    <w:p>
      <w:pPr>
        <w:pStyle w:val="Heading2"/>
      </w:pPr>
      <w:r>
        <w:t>2.3 Platform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Platform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Install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Open from browser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Android Chrome / Edge / Samsung Internet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Native install sheet when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beforeinstallprompt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is available; otherwise menu instructions (⋮ → Install app).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uses an Android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intent://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HTTPS handoff to the installed WebAPK when possible.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iPhone / iPad (Safari or Chrome)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Steps: Share → </w:t>
            </w:r>
            <w:r>
              <w:rPr>
                <w:rFonts w:ascii="Calibri" w:hAnsi="Calibri"/>
                <w:b/>
                <w:i w:val="0"/>
                <w:sz w:val="20"/>
              </w:rPr>
              <w:t>Add to Home Screen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Add.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Browsers cannot silently launch a home-screen web app. Sidebar </w:t>
            </w:r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shows a short guide to open the icon from the home screen.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Desktop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 hidden.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 hidden.</w:t>
            </w:r>
          </w:p>
        </w:tc>
      </w:tr>
    </w:tbl>
    <w:p/>
    <w:p>
      <w:pPr>
        <w:pStyle w:val="Heading2"/>
      </w:pPr>
      <w:r>
        <w:t>2.4 Uninstall / reinstall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If the user </w:t>
      </w:r>
      <w:r>
        <w:rPr>
          <w:rFonts w:ascii="Calibri" w:hAnsi="Calibri"/>
          <w:b/>
          <w:i w:val="0"/>
          <w:sz w:val="22"/>
        </w:rPr>
        <w:t>uninstalls</w:t>
      </w:r>
      <w:r>
        <w:rPr>
          <w:rFonts w:ascii="Calibri" w:hAnsi="Calibri"/>
          <w:b w:val="0"/>
          <w:i w:val="0"/>
          <w:sz w:val="22"/>
        </w:rPr>
        <w:t xml:space="preserve"> the app, Chromium typically fires </w:t>
      </w:r>
      <w:r>
        <w:rPr>
          <w:rFonts w:ascii="Consolas" w:hAnsi="Consolas"/>
          <w:b w:val="0"/>
          <w:i w:val="0"/>
          <w:color w:val="333333"/>
          <w:sz w:val="22"/>
        </w:rPr>
        <w:t>beforeinstallprompt</w:t>
      </w:r>
      <w:r>
        <w:rPr>
          <w:rFonts w:ascii="Calibri" w:hAnsi="Calibri"/>
          <w:b w:val="0"/>
          <w:i w:val="0"/>
          <w:sz w:val="22"/>
        </w:rPr>
        <w:t xml:space="preserve"> again → install UI returns; the burger shows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 again.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A localStorage flag (</w:t>
      </w:r>
      <w:r>
        <w:rPr>
          <w:rFonts w:ascii="Consolas" w:hAnsi="Consolas"/>
          <w:b w:val="0"/>
          <w:i w:val="0"/>
          <w:color w:val="333333"/>
          <w:sz w:val="22"/>
        </w:rPr>
        <w:t>eqc-pwa-installed</w:t>
      </w:r>
      <w:r>
        <w:rPr>
          <w:rFonts w:ascii="Calibri" w:hAnsi="Calibri"/>
          <w:b w:val="0"/>
          <w:i w:val="0"/>
          <w:sz w:val="22"/>
        </w:rPr>
        <w:t>) is cleared when the browser offers install again, so a deleted app does not stay stuck on “already installed”.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After install, opening the site once </w:t>
      </w:r>
      <w:r>
        <w:rPr>
          <w:rFonts w:ascii="Calibri" w:hAnsi="Calibri"/>
          <w:b/>
          <w:i w:val="0"/>
          <w:sz w:val="22"/>
        </w:rPr>
        <w:t>from the home screen</w:t>
      </w:r>
      <w:r>
        <w:rPr>
          <w:rFonts w:ascii="Calibri" w:hAnsi="Calibri"/>
          <w:b w:val="0"/>
          <w:i w:val="0"/>
          <w:sz w:val="22"/>
        </w:rPr>
        <w:t xml:space="preserve"> (standalone) also records that the app is installed (important for iOS).</w:t>
      </w:r>
    </w:p>
    <w:p>
      <w:pPr>
        <w:pStyle w:val="Heading1"/>
      </w:pPr>
      <w:r>
        <w:t>3. Technical overview</w:t>
      </w:r>
    </w:p>
    <w:p>
      <w:pPr>
        <w:pStyle w:val="Heading2"/>
      </w:pPr>
      <w:r>
        <w:t>3.1 What makes it a PWA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Piece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src/app/manifest.js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/manifest.webmanifest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Name,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start_url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display: standalone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icons,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related_applications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protocol_handlers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launch_handler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public/sw.js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Service worker with 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fetch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handler (required for Chromium installability). Registered only in </w:t>
            </w:r>
            <w:r>
              <w:rPr>
                <w:rFonts w:ascii="Calibri" w:hAnsi="Calibri"/>
                <w:b/>
                <w:i w:val="0"/>
                <w:sz w:val="20"/>
              </w:rPr>
              <w:t>production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src/components/pwa/PwaRegister.jsx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Registers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/sw.js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when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NODE_ENV === 'production'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Icons under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App Router icons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logo.jpg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icon-192.png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icon-512.png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apple-touch-icon.png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favicon.ico</w:t>
            </w:r>
            <w:r>
              <w:rPr>
                <w:rFonts w:ascii="Calibri" w:hAnsi="Calibri"/>
                <w:b w:val="0"/>
                <w:i w:val="0"/>
                <w:sz w:val="20"/>
              </w:rPr>
              <w:t>, etc.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Required on the live domain for install prompts and service workers.</w:t>
            </w:r>
          </w:p>
        </w:tc>
      </w:tr>
    </w:tbl>
    <w:p/>
    <w:p>
      <w:pPr>
        <w:pStyle w:val="Heading2"/>
      </w:pPr>
      <w:r>
        <w:t>3.2 Key UI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src/components/pwa/InstallAppPrompt.jsx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 install dialog (not for “already installed” open). Listens for manual open from the burger.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src/components/pwa/pwaUtils.js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Shared helpers: viewport check, install detection,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openInstallPrompt()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openInstalledApp()</w:t>
            </w:r>
            <w:r>
              <w:rPr>
                <w:rFonts w:ascii="Calibri" w:hAnsi="Calibri"/>
                <w:b w:val="0"/>
                <w:i w:val="0"/>
                <w:sz w:val="20"/>
              </w:rPr>
              <w:t>, storage keys, events.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src/components/pwa/usePwaMenuActions.js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Hook: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showInstall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showOpen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for the burger menu.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src/components/user/navbar/UserNavbar.jsx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Burger items </w:t>
            </w:r>
            <w:r>
              <w:rPr>
                <w:rFonts w:ascii="Calibri" w:hAnsi="Calibri"/>
                <w:b/>
                <w:i w:val="0"/>
                <w:sz w:val="20"/>
              </w:rPr>
              <w:t>Install as 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alibri" w:hAnsi="Calibri"/>
                <w:b/>
                <w:i w:val="0"/>
                <w:sz w:val="20"/>
              </w:rPr>
              <w:t>Open in App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src/components/Providers.jsx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Mounts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PwaRegister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InstallAppPrompt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outside the language loader so mobile always gets the feature.</w:t>
            </w:r>
          </w:p>
        </w:tc>
      </w:tr>
    </w:tbl>
    <w:p/>
    <w:p>
      <w:pPr>
        <w:pStyle w:val="Heading2"/>
      </w:pPr>
      <w:r>
        <w:t>3.3 Detection logic (simplified)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If viewport is desktop → do nothing.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If already running as installed app (standalone) → mark installed; hide all prompts.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Wait briefly for </w:t>
      </w:r>
      <w:r>
        <w:rPr>
          <w:rFonts w:ascii="Consolas" w:hAnsi="Consolas"/>
          <w:b w:val="0"/>
          <w:i w:val="0"/>
          <w:color w:val="333333"/>
          <w:sz w:val="22"/>
        </w:rPr>
        <w:t>beforeinstallprompt</w:t>
      </w:r>
      <w:r>
        <w:rPr>
          <w:rFonts w:ascii="Calibri" w:hAnsi="Calibri"/>
          <w:b w:val="0"/>
          <w:i w:val="0"/>
          <w:sz w:val="22"/>
        </w:rPr>
        <w:t xml:space="preserve"> (Chromium).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If BIP fires → </w:t>
      </w:r>
      <w:r>
        <w:rPr>
          <w:rFonts w:ascii="Calibri" w:hAnsi="Calibri"/>
          <w:b/>
          <w:i w:val="0"/>
          <w:sz w:val="22"/>
        </w:rPr>
        <w:t>not installed</w:t>
      </w:r>
      <w:r>
        <w:rPr>
          <w:rFonts w:ascii="Calibri" w:hAnsi="Calibri"/>
          <w:b w:val="0"/>
          <w:i w:val="0"/>
          <w:sz w:val="22"/>
        </w:rPr>
        <w:t xml:space="preserve"> → may show install popup (unless recently dismissed).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If related apps / localStorage / (Chromium + active SW + no BIP) suggest installed → </w:t>
      </w:r>
      <w:r>
        <w:rPr>
          <w:rFonts w:ascii="Calibri" w:hAnsi="Calibri"/>
          <w:b/>
          <w:i w:val="0"/>
          <w:sz w:val="22"/>
        </w:rPr>
        <w:t>mark installed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do not</w:t>
      </w:r>
      <w:r>
        <w:rPr>
          <w:rFonts w:ascii="Calibri" w:hAnsi="Calibri"/>
          <w:b w:val="0"/>
          <w:i w:val="0"/>
          <w:sz w:val="22"/>
        </w:rPr>
        <w:t xml:space="preserve"> auto-open popup; burger shows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Otherwise → show install popup /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 xml:space="preserve"> in the menu.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Dismiss windows (localStorage):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Install dismiss: </w:t>
      </w:r>
      <w:r>
        <w:rPr>
          <w:rFonts w:ascii="Consolas" w:hAnsi="Consolas"/>
          <w:b w:val="0"/>
          <w:i w:val="0"/>
          <w:color w:val="333333"/>
          <w:sz w:val="22"/>
        </w:rPr>
        <w:t>eqc-pwa-dismissed-at</w:t>
      </w:r>
      <w:r>
        <w:rPr>
          <w:rFonts w:ascii="Calibri" w:hAnsi="Calibri"/>
          <w:b w:val="0"/>
          <w:i w:val="0"/>
          <w:sz w:val="22"/>
        </w:rPr>
        <w:t xml:space="preserve"> (~3 days)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Open-guide dismiss (iOS guide only): </w:t>
      </w:r>
      <w:r>
        <w:rPr>
          <w:rFonts w:ascii="Consolas" w:hAnsi="Consolas"/>
          <w:b w:val="0"/>
          <w:i w:val="0"/>
          <w:color w:val="333333"/>
          <w:sz w:val="22"/>
        </w:rPr>
        <w:t>eqc-pwa-open-dismissed-at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Installed flag: </w:t>
      </w:r>
      <w:r>
        <w:rPr>
          <w:rFonts w:ascii="Consolas" w:hAnsi="Consolas"/>
          <w:b w:val="0"/>
          <w:i w:val="0"/>
          <w:color w:val="333333"/>
          <w:sz w:val="22"/>
        </w:rPr>
        <w:t>eqc-pwa-installed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Custom events: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eqc:open-install-prompt</w:t>
      </w:r>
      <w:r>
        <w:rPr>
          <w:rFonts w:ascii="Calibri" w:hAnsi="Calibri"/>
          <w:b w:val="0"/>
          <w:i w:val="0"/>
          <w:sz w:val="22"/>
        </w:rPr>
        <w:t xml:space="preserve"> — burger Install opens the dialog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eqc:open-app-guide</w:t>
      </w:r>
      <w:r>
        <w:rPr>
          <w:rFonts w:ascii="Calibri" w:hAnsi="Calibri"/>
          <w:b w:val="0"/>
          <w:i w:val="0"/>
          <w:sz w:val="22"/>
        </w:rPr>
        <w:t xml:space="preserve"> — iOS Open in App shows home-screen guide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eqc:pwa-installed</w:t>
      </w:r>
      <w:r>
        <w:rPr>
          <w:rFonts w:ascii="Calibri" w:hAnsi="Calibri"/>
          <w:b w:val="0"/>
          <w:i w:val="0"/>
          <w:sz w:val="22"/>
        </w:rPr>
        <w:t xml:space="preserve"> — refreshes burger menu visibility</w:t>
      </w:r>
    </w:p>
    <w:p>
      <w:pPr>
        <w:pStyle w:val="Heading1"/>
      </w:pPr>
      <w:r>
        <w:t>4. Manifest and icons</w:t>
      </w:r>
    </w:p>
    <w:p>
      <w:pPr>
        <w:pStyle w:val="Heading2"/>
      </w:pPr>
      <w:r>
        <w:t>Manifest highlights (`src/app/manifest.js`)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2"/>
        </w:rPr>
        <w:t>short_name</w:t>
      </w:r>
      <w:r>
        <w:rPr>
          <w:rFonts w:ascii="Calibri" w:hAnsi="Calibri"/>
          <w:b w:val="0"/>
          <w:i w:val="0"/>
          <w:sz w:val="22"/>
        </w:rPr>
        <w:t>: Easy Quran Class / EQC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start_url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2"/>
        </w:rPr>
        <w:t>/?source=pwa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display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2"/>
        </w:rPr>
        <w:t>standalone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theme_color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2"/>
        </w:rPr>
        <w:t>#B8702F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Icons: </w:t>
      </w:r>
      <w:r>
        <w:rPr>
          <w:rFonts w:ascii="Consolas" w:hAnsi="Consolas"/>
          <w:b w:val="0"/>
          <w:i w:val="0"/>
          <w:color w:val="333333"/>
          <w:sz w:val="22"/>
        </w:rPr>
        <w:t>/logo.jpg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/icon-192.png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2"/>
        </w:rPr>
        <w:t>/icon-512.png</w:t>
      </w:r>
      <w:r>
        <w:rPr>
          <w:rFonts w:ascii="Calibri" w:hAnsi="Calibri"/>
          <w:b w:val="0"/>
          <w:i w:val="0"/>
          <w:sz w:val="22"/>
        </w:rPr>
        <w:t xml:space="preserve"> (any + maskable)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related_applications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333333"/>
          <w:sz w:val="22"/>
        </w:rPr>
        <w:t>platform: webapp</w:t>
      </w:r>
      <w:r>
        <w:rPr>
          <w:rFonts w:ascii="Calibri" w:hAnsi="Calibri"/>
          <w:b w:val="0"/>
          <w:i w:val="0"/>
          <w:sz w:val="22"/>
        </w:rPr>
        <w:t xml:space="preserve"> pointing at the live manifest URL(s)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protocol_handlers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color w:val="333333"/>
          <w:sz w:val="22"/>
        </w:rPr>
        <w:t>web+eqc</w:t>
      </w:r>
      <w:r>
        <w:rPr>
          <w:rFonts w:ascii="Calibri" w:hAnsi="Calibri"/>
          <w:b w:val="0"/>
          <w:i w:val="0"/>
          <w:sz w:val="22"/>
        </w:rPr>
        <w:t xml:space="preserve"> (desktop Chromium; limited on Android)</w:t>
      </w:r>
    </w:p>
    <w:p>
      <w:pPr>
        <w:pStyle w:val="Heading2"/>
      </w:pPr>
      <w:r>
        <w:t>Brand logo</w:t>
      </w:r>
    </w:p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Source asset: </w:t>
      </w:r>
      <w:r>
        <w:rPr>
          <w:rFonts w:ascii="Calibri" w:hAnsi="Calibri"/>
          <w:b/>
          <w:i w:val="0"/>
          <w:sz w:val="22"/>
        </w:rPr>
        <w:t>`public/logo.jpg`</w:t>
      </w:r>
      <w:r>
        <w:rPr>
          <w:rFonts w:ascii="Calibri" w:hAnsi="Calibri"/>
          <w:b w:val="0"/>
          <w:i w:val="0"/>
          <w:sz w:val="22"/>
        </w:rPr>
        <w:t>. Used for: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Navbar (mobile, desktop, drawer)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Footer brand mark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Install dialog header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Favicon / apple touch / PWA icons (generated PNG/ICO sizes)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SEO organization </w:t>
      </w:r>
      <w:r>
        <w:rPr>
          <w:rFonts w:ascii="Consolas" w:hAnsi="Consolas"/>
          <w:b w:val="0"/>
          <w:i w:val="0"/>
          <w:color w:val="333333"/>
          <w:sz w:val="22"/>
        </w:rPr>
        <w:t>logo</w:t>
      </w:r>
      <w:r>
        <w:rPr>
          <w:rFonts w:ascii="Calibri" w:hAnsi="Calibri"/>
          <w:b w:val="0"/>
          <w:i w:val="0"/>
          <w:sz w:val="22"/>
        </w:rPr>
        <w:t xml:space="preserve"> in JSON-LD</w:t>
      </w:r>
    </w:p>
    <w:p>
      <w:pPr>
        <w:pStyle w:val="Heading1"/>
      </w:pPr>
      <w:r>
        <w:t>5. Dev vs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Concern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Development (</w:t>
            </w:r>
            <w:r>
              <w:rPr>
                <w:rFonts w:ascii="Consolas" w:hAnsi="Consolas"/>
                <w:b/>
                <w:i w:val="0"/>
                <w:color w:val="333333"/>
                <w:sz w:val="20"/>
              </w:rPr>
              <w:t>npm run dev</w:t>
            </w:r>
            <w:r>
              <w:rPr>
                <w:rFonts w:ascii="Calibri" w:hAnsi="Calibri"/>
                <w:b/>
                <w:i w:val="0"/>
                <w:sz w:val="20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Production (</w:t>
            </w:r>
            <w:r>
              <w:rPr>
                <w:rFonts w:ascii="Consolas" w:hAnsi="Consolas"/>
                <w:b/>
                <w:i w:val="0"/>
                <w:color w:val="333333"/>
                <w:sz w:val="20"/>
              </w:rPr>
              <w:t>npm run build</w:t>
            </w:r>
            <w:r>
              <w:rPr>
                <w:rFonts w:ascii="Calibri" w:hAnsi="Calibri"/>
                <w:b/>
                <w:i w:val="0"/>
                <w:sz w:val="20"/>
              </w:rPr>
              <w:t xml:space="preserve"> + HTTPS host)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worker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registered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Registered at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/sw.js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Native install prompt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Often unavailable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Available on supported Android browsers when criteria are met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install popup / burger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Works for UI testing on mobile width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 install path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LAN testing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allowedDevOrigins: ['**.*']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next.config.mjs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helps phone → PC IP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 real domain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Always verify install on a </w:t>
      </w:r>
      <w:r>
        <w:rPr>
          <w:rFonts w:ascii="Calibri" w:hAnsi="Calibri"/>
          <w:b/>
          <w:i w:val="0"/>
          <w:sz w:val="22"/>
        </w:rPr>
        <w:t>production HTTPS</w:t>
      </w:r>
      <w:r>
        <w:rPr>
          <w:rFonts w:ascii="Calibri" w:hAnsi="Calibri"/>
          <w:b w:val="0"/>
          <w:i w:val="0"/>
          <w:sz w:val="22"/>
        </w:rPr>
        <w:t xml:space="preserve"> URL (Vercel preview or </w:t>
      </w:r>
      <w:r>
        <w:rPr>
          <w:rFonts w:ascii="Consolas" w:hAnsi="Consolas"/>
          <w:b w:val="0"/>
          <w:i w:val="0"/>
          <w:color w:val="333333"/>
          <w:sz w:val="22"/>
        </w:rPr>
        <w:t>easyquranclass.com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</w:pPr>
      <w:r>
        <w:t>6. How to test (QA checklist)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Open the site on a phone (or Chrome DevTools device mode under 1200px).</w:t>
      </w:r>
    </w:p>
    <w:p>
      <w:pPr>
        <w:pStyle w:val="ListNumber"/>
        <w:spacing w:after="120" w:line="240" w:lineRule="auto"/>
      </w:pPr>
      <w:r>
        <w:rPr>
          <w:rFonts w:ascii="Calibri" w:hAnsi="Calibri"/>
          <w:b/>
          <w:i w:val="0"/>
          <w:sz w:val="22"/>
        </w:rPr>
        <w:t>Not installed:</w:t>
      </w:r>
      <w:r>
        <w:rPr>
          <w:rFonts w:ascii="Calibri" w:hAnsi="Calibri"/>
          <w:b w:val="0"/>
          <w:i w:val="0"/>
          <w:sz w:val="22"/>
        </w:rPr>
        <w:t xml:space="preserve"> confirm install popup and burger </w:t>
      </w:r>
      <w:r>
        <w:rPr>
          <w:rFonts w:ascii="Calibri" w:hAnsi="Calibri"/>
          <w:b/>
          <w:i w:val="0"/>
          <w:sz w:val="22"/>
        </w:rPr>
        <w:t>Install as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Install (Android) or Add to Home Screen (iOS); open the app once from the home screen.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Reopen the </w:t>
      </w:r>
      <w:r>
        <w:rPr>
          <w:rFonts w:ascii="Calibri" w:hAnsi="Calibri"/>
          <w:b/>
          <w:i w:val="0"/>
          <w:sz w:val="22"/>
        </w:rPr>
        <w:t>browser</w:t>
      </w:r>
      <w:r>
        <w:rPr>
          <w:rFonts w:ascii="Calibri" w:hAnsi="Calibri"/>
          <w:b w:val="0"/>
          <w:i w:val="0"/>
          <w:sz w:val="22"/>
        </w:rPr>
        <w:t xml:space="preserve"> tab to the site: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automatic Open popup; burger shows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Tap </w:t>
      </w:r>
      <w:r>
        <w:rPr>
          <w:rFonts w:ascii="Calibri" w:hAnsi="Calibri"/>
          <w:b/>
          <w:i w:val="0"/>
          <w:sz w:val="22"/>
        </w:rPr>
        <w:t>Open in App</w:t>
      </w:r>
      <w:r>
        <w:rPr>
          <w:rFonts w:ascii="Calibri" w:hAnsi="Calibri"/>
          <w:b w:val="0"/>
          <w:i w:val="0"/>
          <w:sz w:val="22"/>
        </w:rPr>
        <w:t xml:space="preserve"> (Android should attempt to hand off; iOS shows guide).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Uninstall the app; reopen browser: install UI returns.</w:t>
      </w:r>
    </w:p>
    <w:p>
      <w:pPr>
        <w:pStyle w:val="ListNumber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Desktop width: confirm no install popup and no burger install/open items (burger itself may only exist on small breakpoints).</w:t>
      </w:r>
    </w:p>
    <w:p>
      <w:pPr>
        <w:pStyle w:val="Heading1"/>
      </w:pPr>
      <w:r>
        <w:t>7. Limitations (honest)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Browsers </w:t>
      </w:r>
      <w:r>
        <w:rPr>
          <w:rFonts w:ascii="Calibri" w:hAnsi="Calibri"/>
          <w:b/>
          <w:i w:val="0"/>
          <w:sz w:val="22"/>
        </w:rPr>
        <w:t>block</w:t>
      </w:r>
      <w:r>
        <w:rPr>
          <w:rFonts w:ascii="Calibri" w:hAnsi="Calibri"/>
          <w:b w:val="0"/>
          <w:i w:val="0"/>
          <w:sz w:val="22"/>
        </w:rPr>
        <w:t xml:space="preserve"> silently auto-launching an installed PWA from a normal tab for security; that is why Open lives in the menu, not as a forced redirect.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iOS has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2"/>
        </w:rPr>
        <w:t>beforeinstallprompt</w:t>
      </w:r>
      <w:r>
        <w:rPr>
          <w:rFonts w:ascii="Calibri" w:hAnsi="Calibri"/>
          <w:b w:val="0"/>
          <w:i w:val="0"/>
          <w:sz w:val="22"/>
        </w:rPr>
        <w:t>; install is always Share → Add to Home Screen.</w:t>
      </w:r>
    </w:p>
    <w:p>
      <w:pPr>
        <w:pStyle w:val="ListBullet"/>
        <w:spacing w:after="120" w:line="240" w:lineRule="auto"/>
      </w:pPr>
      <w:r>
        <w:rPr>
          <w:rFonts w:ascii="Consolas" w:hAnsi="Consolas"/>
          <w:b w:val="0"/>
          <w:i w:val="0"/>
          <w:color w:val="333333"/>
          <w:sz w:val="22"/>
        </w:rPr>
        <w:t>getInstalledRelatedApps()</w:t>
      </w:r>
      <w:r>
        <w:rPr>
          <w:rFonts w:ascii="Calibri" w:hAnsi="Calibri"/>
          <w:b w:val="0"/>
          <w:i w:val="0"/>
          <w:sz w:val="22"/>
        </w:rPr>
        <w:t xml:space="preserve"> support varies; localStorage + BIP absence + standalone visits fill the gaps.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>Service worker caching is minimal; it exists mainly for installability, not full offline mode.</w:t>
      </w:r>
    </w:p>
    <w:p>
      <w:pPr>
        <w:pStyle w:val="Heading1"/>
      </w:pPr>
      <w:r>
        <w:t>8. Operator notes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Changing the logo: replace </w:t>
      </w:r>
      <w:r>
        <w:rPr>
          <w:rFonts w:ascii="Consolas" w:hAnsi="Consolas"/>
          <w:b w:val="0"/>
          <w:i w:val="0"/>
          <w:color w:val="333333"/>
          <w:sz w:val="22"/>
        </w:rPr>
        <w:t>public/logo.jpg</w:t>
      </w:r>
      <w:r>
        <w:rPr>
          <w:rFonts w:ascii="Calibri" w:hAnsi="Calibri"/>
          <w:b w:val="0"/>
          <w:i w:val="0"/>
          <w:sz w:val="22"/>
        </w:rPr>
        <w:t xml:space="preserve">, regenerate sized PNG/ICO icons if needed, bump </w:t>
      </w:r>
      <w:r>
        <w:rPr>
          <w:rFonts w:ascii="Consolas" w:hAnsi="Consolas"/>
          <w:b w:val="0"/>
          <w:i w:val="0"/>
          <w:color w:val="333333"/>
          <w:sz w:val="22"/>
        </w:rPr>
        <w:t>CACHE_NAME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public/sw.js</w:t>
      </w:r>
      <w:r>
        <w:rPr>
          <w:rFonts w:ascii="Calibri" w:hAnsi="Calibri"/>
          <w:b w:val="0"/>
          <w:i w:val="0"/>
          <w:sz w:val="22"/>
        </w:rPr>
        <w:t xml:space="preserve"> so clients drop old icons.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Changing app name: </w:t>
      </w:r>
      <w:r>
        <w:rPr>
          <w:rFonts w:ascii="Consolas" w:hAnsi="Consolas"/>
          <w:b w:val="0"/>
          <w:i w:val="0"/>
          <w:color w:val="333333"/>
          <w:sz w:val="22"/>
        </w:rPr>
        <w:t>SITE_NAME</w:t>
      </w:r>
      <w:r>
        <w:rPr>
          <w:rFonts w:ascii="Calibri" w:hAnsi="Calibri"/>
          <w:b w:val="0"/>
          <w:i w:val="0"/>
          <w:sz w:val="22"/>
        </w:rPr>
        <w:t xml:space="preserve"> / manifest </w:t>
      </w:r>
      <w:r>
        <w:rPr>
          <w:rFonts w:ascii="Consolas" w:hAnsi="Consolas"/>
          <w:b w:val="0"/>
          <w:i w:val="0"/>
          <w:color w:val="333333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short_name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after="120" w:line="240" w:lineRule="auto"/>
      </w:pPr>
      <w:r>
        <w:rPr>
          <w:rFonts w:ascii="Calibri" w:hAnsi="Calibri"/>
          <w:b w:val="0"/>
          <w:i w:val="0"/>
          <w:sz w:val="22"/>
        </w:rPr>
        <w:t xml:space="preserve">Theme colour: </w:t>
      </w:r>
      <w:r>
        <w:rPr>
          <w:rFonts w:ascii="Consolas" w:hAnsi="Consolas"/>
          <w:b w:val="0"/>
          <w:i w:val="0"/>
          <w:color w:val="333333"/>
          <w:sz w:val="22"/>
        </w:rPr>
        <w:t>theme_color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manifest.js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333333"/>
          <w:sz w:val="22"/>
        </w:rPr>
        <w:t>viewport.themeColor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333333"/>
          <w:sz w:val="22"/>
        </w:rPr>
        <w:t>layout.js</w:t>
      </w:r>
      <w:r>
        <w:rPr>
          <w:rFonts w:ascii="Calibri" w:hAnsi="Calibri"/>
          <w:b w:val="0"/>
          <w:i w:val="0"/>
          <w:sz w:val="22"/>
        </w:rPr>
        <w:t xml:space="preserve"> (brand </w:t>
      </w:r>
      <w:r>
        <w:rPr>
          <w:rFonts w:ascii="Consolas" w:hAnsi="Consolas"/>
          <w:b w:val="0"/>
          <w:i w:val="0"/>
          <w:color w:val="333333"/>
          <w:sz w:val="22"/>
        </w:rPr>
        <w:t>#B8702F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</w:pPr>
      <w:r>
        <w:t>9. File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public/sw.js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worker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public/logo.jpg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Master logo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public/icon-192.png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public/icon-512.png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PWA icons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public/apple-touch-icon.png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public/favicon.ico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Touch / favicon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src/app/manifest.js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app manifest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src/app/icon.png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src/app/apple-icon.png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Next.js metadata icons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src/components/pwa/*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Register, prompt, utils, menu hook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src/components/Providers.jsx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Mounts PWA 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src/components/user/navbar/UserNavbar.jsx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Burger actions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next.config.mjs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allowedDevOrigins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for LAN mobile testing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i/>
          <w:sz w:val="22"/>
        </w:rPr>
        <w:t>End of Install as App feature documentation.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